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FA57" w14:textId="3B1B5542" w:rsidR="00C26452" w:rsidRPr="00460AA0" w:rsidRDefault="00C26452" w:rsidP="00C26452">
      <w:pPr>
        <w:jc w:val="center"/>
        <w:rPr>
          <w:rFonts w:ascii="Times New Roman" w:hAnsi="Times New Roman" w:cs="Times New Roman"/>
          <w:b/>
          <w:sz w:val="20"/>
          <w:szCs w:val="20"/>
        </w:rPr>
      </w:pPr>
      <w:proofErr w:type="spellStart"/>
      <w:r w:rsidRPr="00460AA0">
        <w:rPr>
          <w:rFonts w:ascii="Times New Roman" w:hAnsi="Times New Roman" w:cs="Times New Roman"/>
          <w:b/>
          <w:sz w:val="20"/>
          <w:szCs w:val="20"/>
          <w:lang w:val="en-IN"/>
        </w:rPr>
        <w:t>MLOps</w:t>
      </w:r>
      <w:proofErr w:type="spellEnd"/>
      <w:r w:rsidRPr="00460AA0">
        <w:rPr>
          <w:rFonts w:ascii="Times New Roman" w:hAnsi="Times New Roman" w:cs="Times New Roman"/>
          <w:b/>
          <w:sz w:val="20"/>
          <w:szCs w:val="20"/>
          <w:lang w:val="en-IN"/>
        </w:rPr>
        <w:t xml:space="preserve"> (S2-25_AIMLCZG523) </w:t>
      </w:r>
      <w:r w:rsidRPr="00460AA0">
        <w:rPr>
          <w:rFonts w:ascii="Times New Roman" w:hAnsi="Times New Roman" w:cs="Times New Roman"/>
          <w:b/>
          <w:sz w:val="20"/>
          <w:szCs w:val="20"/>
        </w:rPr>
        <w:t>Assignment 2</w:t>
      </w:r>
    </w:p>
    <w:p w14:paraId="358F8E2F" w14:textId="77777777" w:rsidR="00C26452" w:rsidRPr="00460AA0" w:rsidRDefault="00C26452" w:rsidP="00C26452">
      <w:pPr>
        <w:jc w:val="center"/>
        <w:rPr>
          <w:rFonts w:ascii="Times New Roman" w:hAnsi="Times New Roman" w:cs="Times New Roman"/>
          <w:b/>
          <w:bCs/>
          <w:sz w:val="20"/>
          <w:szCs w:val="20"/>
        </w:rPr>
      </w:pPr>
      <w:r w:rsidRPr="00460AA0">
        <w:rPr>
          <w:rFonts w:ascii="Times New Roman" w:hAnsi="Times New Roman" w:cs="Times New Roman"/>
          <w:b/>
          <w:bCs/>
          <w:sz w:val="20"/>
          <w:szCs w:val="20"/>
        </w:rPr>
        <w:t>Binary image classification (Cats vs Dogs) for a pet adoption platform</w:t>
      </w:r>
    </w:p>
    <w:p w14:paraId="176C3673" w14:textId="22A28A36" w:rsidR="00224CE0" w:rsidRPr="00460AA0" w:rsidRDefault="00C26452" w:rsidP="00C26452">
      <w:pPr>
        <w:jc w:val="center"/>
        <w:rPr>
          <w:rFonts w:ascii="Times New Roman" w:hAnsi="Times New Roman" w:cs="Times New Roman"/>
          <w:sz w:val="20"/>
          <w:szCs w:val="20"/>
        </w:rPr>
      </w:pPr>
      <w:r w:rsidRPr="00460AA0">
        <w:rPr>
          <w:rFonts w:ascii="Times New Roman" w:hAnsi="Times New Roman" w:cs="Times New Roman"/>
          <w:b/>
          <w:sz w:val="20"/>
          <w:szCs w:val="20"/>
        </w:rPr>
        <w:t xml:space="preserve">End-to-End </w:t>
      </w:r>
      <w:proofErr w:type="spellStart"/>
      <w:r w:rsidRPr="00460AA0">
        <w:rPr>
          <w:rFonts w:ascii="Times New Roman" w:hAnsi="Times New Roman" w:cs="Times New Roman"/>
          <w:b/>
          <w:sz w:val="20"/>
          <w:szCs w:val="20"/>
        </w:rPr>
        <w:t>MLOps</w:t>
      </w:r>
      <w:proofErr w:type="spellEnd"/>
      <w:r w:rsidRPr="00460AA0">
        <w:rPr>
          <w:rFonts w:ascii="Times New Roman" w:hAnsi="Times New Roman" w:cs="Times New Roman"/>
          <w:b/>
          <w:sz w:val="20"/>
          <w:szCs w:val="20"/>
        </w:rPr>
        <w:t xml:space="preserve"> Implementation</w:t>
      </w:r>
    </w:p>
    <w:p w14:paraId="422A3ED1" w14:textId="77777777" w:rsidR="00076E94" w:rsidRDefault="00076E94" w:rsidP="00076E94">
      <w:pPr>
        <w:ind w:left="2880"/>
        <w:jc w:val="right"/>
        <w:rPr>
          <w:rFonts w:ascii="Times New Roman" w:hAnsi="Times New Roman" w:cs="Times New Roman"/>
          <w:bCs/>
          <w:sz w:val="20"/>
          <w:szCs w:val="20"/>
          <w:lang w:val="en-IN"/>
        </w:rPr>
      </w:pPr>
      <w:r w:rsidRPr="00076E94">
        <w:rPr>
          <w:rFonts w:ascii="Times New Roman" w:hAnsi="Times New Roman" w:cs="Times New Roman"/>
          <w:bCs/>
          <w:sz w:val="20"/>
          <w:szCs w:val="20"/>
          <w:lang w:val="en-IN"/>
        </w:rPr>
        <w:t>Name: RAJ KUMAR M</w:t>
      </w:r>
    </w:p>
    <w:p w14:paraId="2D2A3EBD" w14:textId="712F645D" w:rsidR="00076E94" w:rsidRDefault="00076E94" w:rsidP="00076E94">
      <w:pPr>
        <w:ind w:left="2880"/>
        <w:jc w:val="right"/>
        <w:rPr>
          <w:rFonts w:ascii="Times New Roman" w:hAnsi="Times New Roman" w:cs="Times New Roman"/>
          <w:bCs/>
          <w:sz w:val="20"/>
          <w:szCs w:val="20"/>
          <w:lang w:val="en-IN"/>
        </w:rPr>
      </w:pPr>
      <w:r w:rsidRPr="00076E94">
        <w:rPr>
          <w:rFonts w:ascii="Times New Roman" w:hAnsi="Times New Roman" w:cs="Times New Roman"/>
          <w:bCs/>
          <w:sz w:val="20"/>
          <w:szCs w:val="20"/>
          <w:lang w:val="en-IN"/>
        </w:rPr>
        <w:t xml:space="preserve">BITS ID: 2024AD05110                                                                                                       Email: </w:t>
      </w:r>
      <w:hyperlink r:id="rId8" w:history="1">
        <w:r w:rsidRPr="00333B26">
          <w:rPr>
            <w:rStyle w:val="Hyperlink"/>
            <w:rFonts w:ascii="Times New Roman" w:hAnsi="Times New Roman" w:cs="Times New Roman"/>
            <w:bCs/>
            <w:sz w:val="20"/>
            <w:szCs w:val="20"/>
            <w:lang w:val="en-IN"/>
          </w:rPr>
          <w:t>2024AD05110@wilp.bits-pilani.ac.in</w:t>
        </w:r>
      </w:hyperlink>
    </w:p>
    <w:p w14:paraId="5741BE23" w14:textId="1D892DE2" w:rsidR="00076E94" w:rsidRDefault="00076E94" w:rsidP="00E35FBC">
      <w:pPr>
        <w:ind w:left="2880"/>
        <w:jc w:val="right"/>
        <w:rPr>
          <w:b/>
          <w:bCs/>
        </w:rPr>
      </w:pPr>
      <w:r w:rsidRPr="00076E94">
        <w:rPr>
          <w:rFonts w:ascii="Times New Roman" w:hAnsi="Times New Roman" w:cs="Times New Roman"/>
          <w:bCs/>
          <w:sz w:val="20"/>
          <w:szCs w:val="20"/>
          <w:lang w:val="en-IN"/>
        </w:rPr>
        <w:t xml:space="preserve">                                Course: MTech AI &amp; ML</w:t>
      </w:r>
    </w:p>
    <w:p w14:paraId="00DC5A16" w14:textId="467A2748" w:rsidR="00076E94" w:rsidRPr="00E41C1E" w:rsidRDefault="00076E94" w:rsidP="00076E94">
      <w:pPr>
        <w:rPr>
          <w:b/>
          <w:bCs/>
        </w:rPr>
      </w:pPr>
      <w:r w:rsidRPr="00E41C1E">
        <w:rPr>
          <w:b/>
          <w:bCs/>
        </w:rPr>
        <w:t>GitHub Repository link:</w:t>
      </w:r>
    </w:p>
    <w:p w14:paraId="2078ADF3" w14:textId="77777777" w:rsidR="00076E94" w:rsidRDefault="00076E94" w:rsidP="00076E94">
      <w:hyperlink r:id="rId9" w:history="1">
        <w:r w:rsidRPr="00E41C1E">
          <w:rPr>
            <w:rStyle w:val="Hyperlink"/>
          </w:rPr>
          <w:t>https://github.com/RAJKUMAR27M/cats-dogs-mlops-assignment2.git</w:t>
        </w:r>
      </w:hyperlink>
    </w:p>
    <w:p w14:paraId="0FCCF587" w14:textId="77777777" w:rsidR="00076E94" w:rsidRDefault="00076E94" w:rsidP="00076E94">
      <w:r w:rsidRPr="00E41C1E">
        <w:rPr>
          <w:b/>
          <w:bCs/>
        </w:rPr>
        <w:t xml:space="preserve">Final Demo video location link: </w:t>
      </w:r>
      <w:hyperlink r:id="rId10" w:history="1">
        <w:r w:rsidRPr="00E41C1E">
          <w:rPr>
            <w:rStyle w:val="Hyperlink"/>
          </w:rPr>
          <w:t>https://drive.google.com/file/d/1_U2VYAa3dZED1Pxb_FuAIr3QS98JCg5u/view?usp=drive_link</w:t>
        </w:r>
      </w:hyperlink>
    </w:p>
    <w:p w14:paraId="2D719965" w14:textId="5C3E87EE"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Pipeline Architecture Overview</w:t>
      </w:r>
    </w:p>
    <w:p w14:paraId="7A167355"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This project implements a complete MLOps pipeline covering model development, experiment tracking (MLflow), packaging (FastAPI + Docker), CI/CD (GitHub Actions), deployment (Docker Compose / Kubernetes), and monitoring (Prometheus).</w:t>
      </w:r>
    </w:p>
    <w:p w14:paraId="4A537432" w14:textId="77777777" w:rsidR="00224CE0" w:rsidRPr="00460AA0" w:rsidRDefault="00000000">
      <w:pPr>
        <w:jc w:val="center"/>
        <w:rPr>
          <w:rFonts w:ascii="Times New Roman" w:hAnsi="Times New Roman" w:cs="Times New Roman"/>
          <w:sz w:val="20"/>
          <w:szCs w:val="20"/>
        </w:rPr>
      </w:pPr>
      <w:r w:rsidRPr="00460AA0">
        <w:rPr>
          <w:rFonts w:ascii="Times New Roman" w:hAnsi="Times New Roman" w:cs="Times New Roman"/>
          <w:noProof/>
          <w:sz w:val="20"/>
          <w:szCs w:val="20"/>
        </w:rPr>
        <w:drawing>
          <wp:inline distT="0" distB="0" distL="0" distR="0" wp14:anchorId="787CFEA1" wp14:editId="31C751B9">
            <wp:extent cx="4733925" cy="2211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758459" cy="2223132"/>
                    </a:xfrm>
                    <a:prstGeom prst="rect">
                      <a:avLst/>
                    </a:prstGeom>
                  </pic:spPr>
                </pic:pic>
              </a:graphicData>
            </a:graphic>
          </wp:inline>
        </w:drawing>
      </w:r>
    </w:p>
    <w:p w14:paraId="7E9D86CA" w14:textId="77777777" w:rsidR="00224CE0" w:rsidRPr="00460AA0" w:rsidRDefault="00000000">
      <w:pPr>
        <w:jc w:val="center"/>
        <w:rPr>
          <w:rFonts w:ascii="Times New Roman" w:hAnsi="Times New Roman" w:cs="Times New Roman"/>
          <w:sz w:val="20"/>
          <w:szCs w:val="20"/>
        </w:rPr>
      </w:pPr>
      <w:r w:rsidRPr="00460AA0">
        <w:rPr>
          <w:rFonts w:ascii="Times New Roman" w:hAnsi="Times New Roman" w:cs="Times New Roman"/>
          <w:i/>
          <w:sz w:val="20"/>
          <w:szCs w:val="20"/>
        </w:rPr>
        <w:t>Figure 1: End-to-end MLOps pipeline architecture</w:t>
      </w:r>
    </w:p>
    <w:p w14:paraId="15623711"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M1: Model Development &amp; Experiment Tracking</w:t>
      </w:r>
    </w:p>
    <w:p w14:paraId="73E74CA2" w14:textId="6BB6B756"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Build a baseline CNN, track experiments with MLflow, version data/code with Git + DVC.</w:t>
      </w:r>
    </w:p>
    <w:p w14:paraId="729D121A" w14:textId="77777777" w:rsidR="00E35FBC"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 xml:space="preserve"> </w:t>
      </w:r>
    </w:p>
    <w:p w14:paraId="0B73CB4E" w14:textId="0ECC6310"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Data &amp; Code Versioning (Git + DVC)</w:t>
      </w:r>
    </w:p>
    <w:p w14:paraId="744B2AE7"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Git tracks all source code; DVC tracks large data and model artifacts.</w:t>
      </w:r>
    </w:p>
    <w:p w14:paraId="02B9C945"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lastRenderedPageBreak/>
        <w:t>Git initialisation</w:t>
      </w:r>
    </w:p>
    <w:p w14:paraId="2C6B1E88" w14:textId="1E3D071F"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git init</w:t>
      </w:r>
      <w:r w:rsidRPr="00460AA0">
        <w:rPr>
          <w:rFonts w:ascii="Times New Roman" w:hAnsi="Times New Roman" w:cs="Times New Roman"/>
          <w:sz w:val="20"/>
          <w:szCs w:val="20"/>
        </w:rPr>
        <w:br/>
        <w:t xml:space="preserve">git </w:t>
      </w:r>
      <w:proofErr w:type="gramStart"/>
      <w:r w:rsidRPr="00460AA0">
        <w:rPr>
          <w:rFonts w:ascii="Times New Roman" w:hAnsi="Times New Roman" w:cs="Times New Roman"/>
          <w:sz w:val="20"/>
          <w:szCs w:val="20"/>
        </w:rPr>
        <w:t xml:space="preserve">add </w:t>
      </w:r>
      <w:r w:rsidR="00C26452" w:rsidRPr="00460AA0">
        <w:rPr>
          <w:rFonts w:ascii="Times New Roman" w:hAnsi="Times New Roman" w:cs="Times New Roman"/>
          <w:sz w:val="20"/>
          <w:szCs w:val="20"/>
        </w:rPr>
        <w:t>.</w:t>
      </w:r>
      <w:proofErr w:type="gramEnd"/>
      <w:r w:rsidRPr="00460AA0">
        <w:rPr>
          <w:rFonts w:ascii="Times New Roman" w:hAnsi="Times New Roman" w:cs="Times New Roman"/>
          <w:sz w:val="20"/>
          <w:szCs w:val="20"/>
        </w:rPr>
        <w:br/>
        <w:t>git commit -m "Initial project structure"</w:t>
      </w:r>
      <w:r w:rsidRPr="00460AA0">
        <w:rPr>
          <w:rFonts w:ascii="Times New Roman" w:hAnsi="Times New Roman" w:cs="Times New Roman"/>
          <w:sz w:val="20"/>
          <w:szCs w:val="20"/>
        </w:rPr>
        <w:br/>
        <w:t xml:space="preserve">git remote add origin </w:t>
      </w:r>
      <w:hyperlink r:id="rId12" w:history="1">
        <w:r w:rsidRPr="00460AA0">
          <w:rPr>
            <w:rStyle w:val="Hyperlink"/>
            <w:rFonts w:ascii="Times New Roman" w:hAnsi="Times New Roman" w:cs="Times New Roman"/>
            <w:sz w:val="20"/>
            <w:szCs w:val="20"/>
          </w:rPr>
          <w:t>https://github.com/&lt;user&gt;/cats-dogs-mlops.git</w:t>
        </w:r>
      </w:hyperlink>
      <w:r w:rsidRPr="00460AA0">
        <w:rPr>
          <w:rFonts w:ascii="Times New Roman" w:hAnsi="Times New Roman" w:cs="Times New Roman"/>
          <w:sz w:val="20"/>
          <w:szCs w:val="20"/>
        </w:rPr>
        <w:br/>
        <w:t>git push -u origin main</w:t>
      </w:r>
    </w:p>
    <w:p w14:paraId="37153126" w14:textId="64F60A35"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DVC setup</w:t>
      </w:r>
    </w:p>
    <w:p w14:paraId="4C4FD700" w14:textId="77777777" w:rsidR="00EC7C73" w:rsidRPr="00460AA0" w:rsidRDefault="00000000" w:rsidP="00EC7C73">
      <w:pPr>
        <w:pStyle w:val="NoSpacing"/>
        <w:rPr>
          <w:rFonts w:ascii="Times New Roman" w:hAnsi="Times New Roman" w:cs="Times New Roman"/>
          <w:sz w:val="20"/>
          <w:szCs w:val="20"/>
          <w:lang w:val="en-IN"/>
        </w:rPr>
      </w:pPr>
      <w:r w:rsidRPr="00460AA0">
        <w:rPr>
          <w:rFonts w:ascii="Times New Roman" w:hAnsi="Times New Roman" w:cs="Times New Roman"/>
          <w:sz w:val="20"/>
          <w:szCs w:val="20"/>
        </w:rPr>
        <w:t xml:space="preserve">pip install </w:t>
      </w:r>
      <w:proofErr w:type="spellStart"/>
      <w:r w:rsidRPr="00460AA0">
        <w:rPr>
          <w:rFonts w:ascii="Times New Roman" w:hAnsi="Times New Roman" w:cs="Times New Roman"/>
          <w:sz w:val="20"/>
          <w:szCs w:val="20"/>
        </w:rPr>
        <w:t>dvc</w:t>
      </w:r>
      <w:proofErr w:type="spellEnd"/>
      <w:r w:rsidRPr="00460AA0">
        <w:rPr>
          <w:rFonts w:ascii="Times New Roman" w:hAnsi="Times New Roman" w:cs="Times New Roman"/>
          <w:sz w:val="20"/>
          <w:szCs w:val="20"/>
        </w:rPr>
        <w:br/>
      </w:r>
      <w:proofErr w:type="spellStart"/>
      <w:r w:rsidR="00EC7C73" w:rsidRPr="00460AA0">
        <w:rPr>
          <w:rFonts w:ascii="Times New Roman" w:hAnsi="Times New Roman" w:cs="Times New Roman"/>
          <w:sz w:val="20"/>
          <w:szCs w:val="20"/>
          <w:lang w:val="en-IN"/>
        </w:rPr>
        <w:t>dvc</w:t>
      </w:r>
      <w:proofErr w:type="spellEnd"/>
      <w:r w:rsidR="00EC7C73" w:rsidRPr="00460AA0">
        <w:rPr>
          <w:rFonts w:ascii="Times New Roman" w:hAnsi="Times New Roman" w:cs="Times New Roman"/>
          <w:sz w:val="20"/>
          <w:szCs w:val="20"/>
          <w:lang w:val="en-IN"/>
        </w:rPr>
        <w:t xml:space="preserve"> </w:t>
      </w:r>
      <w:proofErr w:type="spellStart"/>
      <w:r w:rsidR="00EC7C73" w:rsidRPr="00460AA0">
        <w:rPr>
          <w:rFonts w:ascii="Times New Roman" w:hAnsi="Times New Roman" w:cs="Times New Roman"/>
          <w:sz w:val="20"/>
          <w:szCs w:val="20"/>
          <w:lang w:val="en-IN"/>
        </w:rPr>
        <w:t>init</w:t>
      </w:r>
      <w:proofErr w:type="spellEnd"/>
    </w:p>
    <w:p w14:paraId="2DF7EC99" w14:textId="77777777" w:rsidR="00EC7C73" w:rsidRPr="00460AA0" w:rsidRDefault="00EC7C73" w:rsidP="00EC7C73">
      <w:pPr>
        <w:pStyle w:val="NoSpacing"/>
        <w:rPr>
          <w:rFonts w:ascii="Times New Roman" w:hAnsi="Times New Roman" w:cs="Times New Roman"/>
          <w:sz w:val="20"/>
          <w:szCs w:val="20"/>
          <w:lang w:val="en-IN"/>
        </w:rPr>
      </w:pPr>
      <w:proofErr w:type="spellStart"/>
      <w:r w:rsidRPr="00460AA0">
        <w:rPr>
          <w:rFonts w:ascii="Times New Roman" w:hAnsi="Times New Roman" w:cs="Times New Roman"/>
          <w:sz w:val="20"/>
          <w:szCs w:val="20"/>
          <w:lang w:val="en-IN"/>
        </w:rPr>
        <w:t>dvc</w:t>
      </w:r>
      <w:proofErr w:type="spellEnd"/>
      <w:r w:rsidRPr="00460AA0">
        <w:rPr>
          <w:rFonts w:ascii="Times New Roman" w:hAnsi="Times New Roman" w:cs="Times New Roman"/>
          <w:sz w:val="20"/>
          <w:szCs w:val="20"/>
          <w:lang w:val="en-IN"/>
        </w:rPr>
        <w:t xml:space="preserve"> remote add -d </w:t>
      </w:r>
      <w:proofErr w:type="spellStart"/>
      <w:r w:rsidRPr="00460AA0">
        <w:rPr>
          <w:rFonts w:ascii="Times New Roman" w:hAnsi="Times New Roman" w:cs="Times New Roman"/>
          <w:sz w:val="20"/>
          <w:szCs w:val="20"/>
          <w:lang w:val="en-IN"/>
        </w:rPr>
        <w:t>local_remote</w:t>
      </w:r>
      <w:proofErr w:type="spellEnd"/>
      <w:proofErr w:type="gramStart"/>
      <w:r w:rsidRPr="00460AA0">
        <w:rPr>
          <w:rFonts w:ascii="Times New Roman" w:hAnsi="Times New Roman" w:cs="Times New Roman"/>
          <w:sz w:val="20"/>
          <w:szCs w:val="20"/>
          <w:lang w:val="en-IN"/>
        </w:rPr>
        <w:t xml:space="preserve"> ..</w:t>
      </w:r>
      <w:proofErr w:type="gramEnd"/>
      <w:r w:rsidRPr="00460AA0">
        <w:rPr>
          <w:rFonts w:ascii="Times New Roman" w:hAnsi="Times New Roman" w:cs="Times New Roman"/>
          <w:sz w:val="20"/>
          <w:szCs w:val="20"/>
          <w:lang w:val="en-IN"/>
        </w:rPr>
        <w:t>/</w:t>
      </w:r>
      <w:proofErr w:type="spellStart"/>
      <w:r w:rsidRPr="00460AA0">
        <w:rPr>
          <w:rFonts w:ascii="Times New Roman" w:hAnsi="Times New Roman" w:cs="Times New Roman"/>
          <w:sz w:val="20"/>
          <w:szCs w:val="20"/>
          <w:lang w:val="en-IN"/>
        </w:rPr>
        <w:t>dvc_store</w:t>
      </w:r>
      <w:proofErr w:type="spellEnd"/>
    </w:p>
    <w:p w14:paraId="1B3C7C01" w14:textId="77777777" w:rsidR="00EC7C73" w:rsidRPr="00460AA0" w:rsidRDefault="00EC7C73" w:rsidP="00EC7C73">
      <w:pPr>
        <w:pStyle w:val="NoSpacing"/>
        <w:rPr>
          <w:rFonts w:ascii="Times New Roman" w:hAnsi="Times New Roman" w:cs="Times New Roman"/>
          <w:sz w:val="20"/>
          <w:szCs w:val="20"/>
          <w:lang w:val="en-IN"/>
        </w:rPr>
      </w:pPr>
      <w:r w:rsidRPr="00460AA0">
        <w:rPr>
          <w:rFonts w:ascii="Times New Roman" w:hAnsi="Times New Roman" w:cs="Times New Roman"/>
          <w:sz w:val="20"/>
          <w:szCs w:val="20"/>
          <w:lang w:val="en-IN"/>
        </w:rPr>
        <w:t xml:space="preserve">git </w:t>
      </w:r>
      <w:proofErr w:type="gramStart"/>
      <w:r w:rsidRPr="00460AA0">
        <w:rPr>
          <w:rFonts w:ascii="Times New Roman" w:hAnsi="Times New Roman" w:cs="Times New Roman"/>
          <w:sz w:val="20"/>
          <w:szCs w:val="20"/>
          <w:lang w:val="en-IN"/>
        </w:rPr>
        <w:t>add .</w:t>
      </w:r>
      <w:proofErr w:type="spellStart"/>
      <w:r w:rsidRPr="00460AA0">
        <w:rPr>
          <w:rFonts w:ascii="Times New Roman" w:hAnsi="Times New Roman" w:cs="Times New Roman"/>
          <w:sz w:val="20"/>
          <w:szCs w:val="20"/>
          <w:lang w:val="en-IN"/>
        </w:rPr>
        <w:t>dvc</w:t>
      </w:r>
      <w:proofErr w:type="spellEnd"/>
      <w:r w:rsidRPr="00460AA0">
        <w:rPr>
          <w:rFonts w:ascii="Times New Roman" w:hAnsi="Times New Roman" w:cs="Times New Roman"/>
          <w:sz w:val="20"/>
          <w:szCs w:val="20"/>
          <w:lang w:val="en-IN"/>
        </w:rPr>
        <w:t xml:space="preserve"> .</w:t>
      </w:r>
      <w:proofErr w:type="spellStart"/>
      <w:r w:rsidRPr="00460AA0">
        <w:rPr>
          <w:rFonts w:ascii="Times New Roman" w:hAnsi="Times New Roman" w:cs="Times New Roman"/>
          <w:sz w:val="20"/>
          <w:szCs w:val="20"/>
          <w:lang w:val="en-IN"/>
        </w:rPr>
        <w:t>dvcignore</w:t>
      </w:r>
      <w:proofErr w:type="spellEnd"/>
      <w:proofErr w:type="gramEnd"/>
    </w:p>
    <w:p w14:paraId="430B422A" w14:textId="60F153E0" w:rsidR="00224CE0" w:rsidRPr="00460AA0" w:rsidRDefault="00EC7C73">
      <w:pPr>
        <w:pStyle w:val="NoSpacing"/>
        <w:rPr>
          <w:rFonts w:ascii="Times New Roman" w:hAnsi="Times New Roman" w:cs="Times New Roman"/>
          <w:sz w:val="20"/>
          <w:szCs w:val="20"/>
        </w:rPr>
      </w:pPr>
      <w:r w:rsidRPr="00460AA0">
        <w:rPr>
          <w:rFonts w:ascii="Times New Roman" w:hAnsi="Times New Roman" w:cs="Times New Roman"/>
          <w:sz w:val="20"/>
          <w:szCs w:val="20"/>
          <w:lang w:val="en-IN"/>
        </w:rPr>
        <w:t>git commit -m "Initialise DVC"</w:t>
      </w:r>
      <w:r w:rsidR="00000000" w:rsidRPr="00460AA0">
        <w:rPr>
          <w:rFonts w:ascii="Times New Roman" w:hAnsi="Times New Roman" w:cs="Times New Roman"/>
          <w:sz w:val="20"/>
          <w:szCs w:val="20"/>
        </w:rPr>
        <w:br/>
      </w:r>
      <w:proofErr w:type="spellStart"/>
      <w:r w:rsidR="00000000" w:rsidRPr="00460AA0">
        <w:rPr>
          <w:rFonts w:ascii="Times New Roman" w:hAnsi="Times New Roman" w:cs="Times New Roman"/>
          <w:sz w:val="20"/>
          <w:szCs w:val="20"/>
        </w:rPr>
        <w:t>dvc</w:t>
      </w:r>
      <w:proofErr w:type="spellEnd"/>
      <w:r w:rsidR="00000000" w:rsidRPr="00460AA0">
        <w:rPr>
          <w:rFonts w:ascii="Times New Roman" w:hAnsi="Times New Roman" w:cs="Times New Roman"/>
          <w:sz w:val="20"/>
          <w:szCs w:val="20"/>
        </w:rPr>
        <w:t xml:space="preserve"> push</w:t>
      </w:r>
    </w:p>
    <w:p w14:paraId="21F62A6A" w14:textId="1ED45FBC" w:rsidR="00224CE0" w:rsidRPr="00460AA0" w:rsidRDefault="00EC7C73">
      <w:pPr>
        <w:pStyle w:val="Heading3"/>
        <w:rPr>
          <w:rFonts w:ascii="Times New Roman" w:hAnsi="Times New Roman" w:cs="Times New Roman"/>
          <w:sz w:val="20"/>
          <w:szCs w:val="20"/>
        </w:rPr>
      </w:pPr>
      <w:r w:rsidRPr="00460AA0">
        <w:rPr>
          <w:rFonts w:ascii="Times New Roman" w:hAnsi="Times New Roman" w:cs="Times New Roman"/>
          <w:sz w:val="20"/>
          <w:szCs w:val="20"/>
        </w:rPr>
        <w:t>Download dataset</w:t>
      </w:r>
    </w:p>
    <w:p w14:paraId="46929F62" w14:textId="45DE8677" w:rsidR="00C26452" w:rsidRPr="00460AA0" w:rsidRDefault="00C26452" w:rsidP="00C26452">
      <w:pPr>
        <w:pStyle w:val="NoSpacing"/>
        <w:rPr>
          <w:rFonts w:ascii="Times New Roman" w:hAnsi="Times New Roman" w:cs="Times New Roman"/>
          <w:sz w:val="20"/>
          <w:szCs w:val="20"/>
        </w:rPr>
      </w:pPr>
      <w:r w:rsidRPr="00460AA0">
        <w:rPr>
          <w:rFonts w:ascii="Times New Roman" w:hAnsi="Times New Roman" w:cs="Times New Roman"/>
          <w:sz w:val="20"/>
          <w:szCs w:val="20"/>
        </w:rPr>
        <w:t>Manual download (recommended):</w:t>
      </w:r>
    </w:p>
    <w:p w14:paraId="01F93E95" w14:textId="75B6A94F" w:rsidR="00C26452" w:rsidRPr="00460AA0" w:rsidRDefault="00C26452" w:rsidP="00EC7C73">
      <w:pPr>
        <w:pStyle w:val="NoSpacing"/>
        <w:numPr>
          <w:ilvl w:val="0"/>
          <w:numId w:val="10"/>
        </w:numPr>
        <w:rPr>
          <w:rFonts w:ascii="Times New Roman" w:hAnsi="Times New Roman" w:cs="Times New Roman"/>
          <w:sz w:val="20"/>
          <w:szCs w:val="20"/>
        </w:rPr>
      </w:pPr>
      <w:r w:rsidRPr="00460AA0">
        <w:rPr>
          <w:rFonts w:ascii="Times New Roman" w:hAnsi="Times New Roman" w:cs="Times New Roman"/>
          <w:sz w:val="20"/>
          <w:szCs w:val="20"/>
        </w:rPr>
        <w:t>Go to https://www.kaggle.com/datasets/bhavikjikadara/dog-and-cat-classification-dataset</w:t>
      </w:r>
    </w:p>
    <w:p w14:paraId="51E294A6" w14:textId="76D80FBF" w:rsidR="00C26452" w:rsidRPr="00460AA0" w:rsidRDefault="00C26452" w:rsidP="00EC7C73">
      <w:pPr>
        <w:pStyle w:val="NoSpacing"/>
        <w:numPr>
          <w:ilvl w:val="0"/>
          <w:numId w:val="10"/>
        </w:numPr>
        <w:rPr>
          <w:rFonts w:ascii="Times New Roman" w:hAnsi="Times New Roman" w:cs="Times New Roman"/>
          <w:sz w:val="20"/>
          <w:szCs w:val="20"/>
        </w:rPr>
      </w:pPr>
      <w:r w:rsidRPr="00460AA0">
        <w:rPr>
          <w:rFonts w:ascii="Times New Roman" w:hAnsi="Times New Roman" w:cs="Times New Roman"/>
          <w:sz w:val="20"/>
          <w:szCs w:val="20"/>
        </w:rPr>
        <w:t>Click the Download button (downloads dog-and-cat-classification-dataset.zip)</w:t>
      </w:r>
    </w:p>
    <w:p w14:paraId="7C6D78D3" w14:textId="328A186E" w:rsidR="00C26452" w:rsidRPr="00460AA0" w:rsidRDefault="00C26452" w:rsidP="00EC7C73">
      <w:pPr>
        <w:pStyle w:val="NoSpacing"/>
        <w:numPr>
          <w:ilvl w:val="0"/>
          <w:numId w:val="10"/>
        </w:numPr>
        <w:rPr>
          <w:rFonts w:ascii="Times New Roman" w:hAnsi="Times New Roman" w:cs="Times New Roman"/>
          <w:sz w:val="20"/>
          <w:szCs w:val="20"/>
        </w:rPr>
      </w:pPr>
      <w:r w:rsidRPr="00460AA0">
        <w:rPr>
          <w:rFonts w:ascii="Times New Roman" w:hAnsi="Times New Roman" w:cs="Times New Roman"/>
          <w:sz w:val="20"/>
          <w:szCs w:val="20"/>
        </w:rPr>
        <w:t>Extract the zip — you should get Cat\ and Dog\ folders</w:t>
      </w:r>
    </w:p>
    <w:p w14:paraId="0EC1234D" w14:textId="60CDCB18" w:rsidR="00C26452" w:rsidRPr="00460AA0" w:rsidRDefault="00C26452" w:rsidP="00EC7C73">
      <w:pPr>
        <w:pStyle w:val="NoSpacing"/>
        <w:numPr>
          <w:ilvl w:val="0"/>
          <w:numId w:val="10"/>
        </w:numPr>
        <w:rPr>
          <w:rFonts w:ascii="Times New Roman" w:hAnsi="Times New Roman" w:cs="Times New Roman"/>
          <w:sz w:val="20"/>
          <w:szCs w:val="20"/>
        </w:rPr>
      </w:pPr>
      <w:r w:rsidRPr="00460AA0">
        <w:rPr>
          <w:rFonts w:ascii="Times New Roman" w:hAnsi="Times New Roman" w:cs="Times New Roman"/>
          <w:sz w:val="20"/>
          <w:szCs w:val="20"/>
        </w:rPr>
        <w:t>Place them under data\raw\ so the structure is:</w:t>
      </w:r>
    </w:p>
    <w:p w14:paraId="22740323" w14:textId="5DD6A524" w:rsidR="00C26452" w:rsidRPr="00460AA0" w:rsidRDefault="00C26452" w:rsidP="00EC7C73">
      <w:pPr>
        <w:pStyle w:val="NoSpacing"/>
        <w:numPr>
          <w:ilvl w:val="1"/>
          <w:numId w:val="10"/>
        </w:numPr>
        <w:rPr>
          <w:rFonts w:ascii="Times New Roman" w:hAnsi="Times New Roman" w:cs="Times New Roman"/>
          <w:sz w:val="20"/>
          <w:szCs w:val="20"/>
        </w:rPr>
      </w:pPr>
      <w:r w:rsidRPr="00460AA0">
        <w:rPr>
          <w:rFonts w:ascii="Times New Roman" w:hAnsi="Times New Roman" w:cs="Times New Roman"/>
          <w:sz w:val="20"/>
          <w:szCs w:val="20"/>
        </w:rPr>
        <w:t>data\raw\Cat\*.jpg</w:t>
      </w:r>
    </w:p>
    <w:p w14:paraId="57A9181A" w14:textId="6FAC46E2" w:rsidR="00C26452" w:rsidRPr="00460AA0" w:rsidRDefault="00C26452" w:rsidP="00EC7C73">
      <w:pPr>
        <w:pStyle w:val="NoSpacing"/>
        <w:numPr>
          <w:ilvl w:val="1"/>
          <w:numId w:val="10"/>
        </w:numPr>
        <w:rPr>
          <w:rFonts w:ascii="Times New Roman" w:hAnsi="Times New Roman" w:cs="Times New Roman"/>
          <w:sz w:val="20"/>
          <w:szCs w:val="20"/>
        </w:rPr>
      </w:pPr>
      <w:r w:rsidRPr="00460AA0">
        <w:rPr>
          <w:rFonts w:ascii="Times New Roman" w:hAnsi="Times New Roman" w:cs="Times New Roman"/>
          <w:sz w:val="20"/>
          <w:szCs w:val="20"/>
        </w:rPr>
        <w:t>data\raw\Dog\*.jpg</w:t>
      </w:r>
    </w:p>
    <w:p w14:paraId="0D0E74BD" w14:textId="6BED1759" w:rsidR="00C26452" w:rsidRPr="00460AA0" w:rsidRDefault="00C26452" w:rsidP="00EC7C73">
      <w:pPr>
        <w:pStyle w:val="NoSpacing"/>
        <w:numPr>
          <w:ilvl w:val="0"/>
          <w:numId w:val="12"/>
        </w:numPr>
        <w:rPr>
          <w:rFonts w:ascii="Times New Roman" w:hAnsi="Times New Roman" w:cs="Times New Roman"/>
          <w:sz w:val="20"/>
          <w:szCs w:val="20"/>
        </w:rPr>
      </w:pPr>
      <w:r w:rsidRPr="00460AA0">
        <w:rPr>
          <w:rFonts w:ascii="Times New Roman" w:hAnsi="Times New Roman" w:cs="Times New Roman"/>
          <w:sz w:val="20"/>
          <w:szCs w:val="20"/>
        </w:rPr>
        <w:t>Skip the download script below — go directly to Step 4 (preprocess)</w:t>
      </w:r>
    </w:p>
    <w:p w14:paraId="5114763D" w14:textId="77777777" w:rsidR="00EC7C73" w:rsidRPr="00460AA0" w:rsidRDefault="00EC7C73" w:rsidP="00EC7C73">
      <w:pPr>
        <w:pStyle w:val="NoSpacing"/>
        <w:ind w:left="360"/>
        <w:rPr>
          <w:rFonts w:ascii="Times New Roman" w:hAnsi="Times New Roman" w:cs="Times New Roman"/>
          <w:sz w:val="20"/>
          <w:szCs w:val="20"/>
        </w:rPr>
      </w:pPr>
    </w:p>
    <w:p w14:paraId="4A989970" w14:textId="087023A7" w:rsidR="00EC7C73" w:rsidRPr="00460AA0" w:rsidRDefault="00EC7C73" w:rsidP="00EC7C73">
      <w:pPr>
        <w:pStyle w:val="NoSpacing"/>
        <w:ind w:left="360"/>
        <w:rPr>
          <w:rFonts w:ascii="Times New Roman" w:hAnsi="Times New Roman" w:cs="Times New Roman"/>
          <w:sz w:val="20"/>
          <w:szCs w:val="20"/>
        </w:rPr>
      </w:pPr>
      <w:proofErr w:type="spellStart"/>
      <w:r w:rsidRPr="00460AA0">
        <w:rPr>
          <w:rFonts w:ascii="Times New Roman" w:hAnsi="Times New Roman" w:cs="Times New Roman"/>
          <w:sz w:val="20"/>
          <w:szCs w:val="20"/>
        </w:rPr>
        <w:t>dvc</w:t>
      </w:r>
      <w:proofErr w:type="spellEnd"/>
      <w:r w:rsidRPr="00460AA0">
        <w:rPr>
          <w:rFonts w:ascii="Times New Roman" w:hAnsi="Times New Roman" w:cs="Times New Roman"/>
          <w:sz w:val="20"/>
          <w:szCs w:val="20"/>
        </w:rPr>
        <w:t xml:space="preserve"> add data/raw</w:t>
      </w:r>
    </w:p>
    <w:p w14:paraId="5B4334E7" w14:textId="77777777" w:rsidR="00EC7C73" w:rsidRPr="00460AA0" w:rsidRDefault="00EC7C73" w:rsidP="00EC7C73">
      <w:pPr>
        <w:pStyle w:val="NoSpacing"/>
        <w:ind w:firstLine="360"/>
        <w:rPr>
          <w:rFonts w:ascii="Times New Roman" w:hAnsi="Times New Roman" w:cs="Times New Roman"/>
          <w:sz w:val="20"/>
          <w:szCs w:val="20"/>
        </w:rPr>
      </w:pPr>
      <w:r w:rsidRPr="00460AA0">
        <w:rPr>
          <w:rFonts w:ascii="Times New Roman" w:hAnsi="Times New Roman" w:cs="Times New Roman"/>
          <w:sz w:val="20"/>
          <w:szCs w:val="20"/>
        </w:rPr>
        <w:t>git add data/</w:t>
      </w:r>
      <w:proofErr w:type="spellStart"/>
      <w:r w:rsidRPr="00460AA0">
        <w:rPr>
          <w:rFonts w:ascii="Times New Roman" w:hAnsi="Times New Roman" w:cs="Times New Roman"/>
          <w:sz w:val="20"/>
          <w:szCs w:val="20"/>
        </w:rPr>
        <w:t>raw.dvc</w:t>
      </w:r>
      <w:proofErr w:type="spellEnd"/>
    </w:p>
    <w:p w14:paraId="7EA14196" w14:textId="6C580978" w:rsidR="00C26452" w:rsidRPr="00460AA0" w:rsidRDefault="00EC7C73" w:rsidP="00EC7C73">
      <w:pPr>
        <w:pStyle w:val="NoSpacing"/>
        <w:ind w:firstLine="360"/>
        <w:rPr>
          <w:rFonts w:ascii="Times New Roman" w:hAnsi="Times New Roman" w:cs="Times New Roman"/>
          <w:sz w:val="20"/>
          <w:szCs w:val="20"/>
        </w:rPr>
      </w:pPr>
      <w:r w:rsidRPr="00460AA0">
        <w:rPr>
          <w:rFonts w:ascii="Times New Roman" w:hAnsi="Times New Roman" w:cs="Times New Roman"/>
          <w:sz w:val="20"/>
          <w:szCs w:val="20"/>
        </w:rPr>
        <w:t>g</w:t>
      </w:r>
      <w:r w:rsidRPr="00460AA0">
        <w:rPr>
          <w:rFonts w:ascii="Times New Roman" w:hAnsi="Times New Roman" w:cs="Times New Roman"/>
          <w:sz w:val="20"/>
          <w:szCs w:val="20"/>
        </w:rPr>
        <w:t>it commit -m "Track raw data with DVC"</w:t>
      </w:r>
    </w:p>
    <w:p w14:paraId="3ABA138C" w14:textId="77777777" w:rsidR="00EC7C73" w:rsidRPr="00460AA0" w:rsidRDefault="00EC7C73" w:rsidP="00C26452">
      <w:pPr>
        <w:pStyle w:val="NoSpacing"/>
        <w:rPr>
          <w:rFonts w:ascii="Times New Roman" w:hAnsi="Times New Roman" w:cs="Times New Roman"/>
          <w:sz w:val="20"/>
          <w:szCs w:val="20"/>
        </w:rPr>
      </w:pPr>
    </w:p>
    <w:p w14:paraId="0B5E09E9" w14:textId="67336BC3" w:rsidR="00C26452" w:rsidRPr="00460AA0" w:rsidRDefault="00C26452" w:rsidP="00C26452">
      <w:pPr>
        <w:pStyle w:val="NoSpacing"/>
        <w:rPr>
          <w:rFonts w:ascii="Times New Roman" w:hAnsi="Times New Roman" w:cs="Times New Roman"/>
          <w:sz w:val="20"/>
          <w:szCs w:val="20"/>
        </w:rPr>
      </w:pPr>
      <w:r w:rsidRPr="00460AA0">
        <w:rPr>
          <w:rFonts w:ascii="Times New Roman" w:hAnsi="Times New Roman" w:cs="Times New Roman"/>
          <w:sz w:val="20"/>
          <w:szCs w:val="20"/>
        </w:rPr>
        <w:t># Only needed if using Kaggle API instead of manual download:</w:t>
      </w:r>
    </w:p>
    <w:p w14:paraId="31AEF135" w14:textId="1405349D" w:rsidR="00C26452" w:rsidRPr="00460AA0" w:rsidRDefault="00C26452" w:rsidP="00C26452">
      <w:pPr>
        <w:pStyle w:val="NoSpacing"/>
        <w:rPr>
          <w:rFonts w:ascii="Times New Roman" w:hAnsi="Times New Roman" w:cs="Times New Roman"/>
          <w:sz w:val="20"/>
          <w:szCs w:val="20"/>
        </w:rPr>
      </w:pPr>
      <w:r w:rsidRPr="00460AA0">
        <w:rPr>
          <w:rFonts w:ascii="Times New Roman" w:hAnsi="Times New Roman" w:cs="Times New Roman"/>
          <w:sz w:val="20"/>
          <w:szCs w:val="20"/>
        </w:rPr>
        <w:t>python scripts/download_data.py --output-</w:t>
      </w:r>
      <w:proofErr w:type="spellStart"/>
      <w:r w:rsidRPr="00460AA0">
        <w:rPr>
          <w:rFonts w:ascii="Times New Roman" w:hAnsi="Times New Roman" w:cs="Times New Roman"/>
          <w:sz w:val="20"/>
          <w:szCs w:val="20"/>
        </w:rPr>
        <w:t>dir</w:t>
      </w:r>
      <w:proofErr w:type="spellEnd"/>
      <w:r w:rsidRPr="00460AA0">
        <w:rPr>
          <w:rFonts w:ascii="Times New Roman" w:hAnsi="Times New Roman" w:cs="Times New Roman"/>
          <w:sz w:val="20"/>
          <w:szCs w:val="20"/>
        </w:rPr>
        <w:t xml:space="preserve"> data/raw</w:t>
      </w:r>
    </w:p>
    <w:p w14:paraId="1F68559F" w14:textId="77777777" w:rsidR="00C26452" w:rsidRPr="00460AA0" w:rsidRDefault="00C26452" w:rsidP="00C26452">
      <w:pPr>
        <w:pStyle w:val="NoSpacing"/>
        <w:rPr>
          <w:rFonts w:ascii="Times New Roman" w:hAnsi="Times New Roman" w:cs="Times New Roman"/>
          <w:sz w:val="20"/>
          <w:szCs w:val="20"/>
        </w:rPr>
      </w:pPr>
    </w:p>
    <w:p w14:paraId="7137E1FD" w14:textId="46015711"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Model Building (Custom CNN)</w:t>
      </w:r>
    </w:p>
    <w:p w14:paraId="3D5F71E5" w14:textId="35E17CEF" w:rsidR="00224CE0" w:rsidRPr="00460AA0" w:rsidRDefault="00000000" w:rsidP="00EC7C73">
      <w:pPr>
        <w:rPr>
          <w:rFonts w:ascii="Times New Roman" w:hAnsi="Times New Roman" w:cs="Times New Roman"/>
          <w:sz w:val="20"/>
          <w:szCs w:val="20"/>
        </w:rPr>
      </w:pPr>
      <w:r w:rsidRPr="00460AA0">
        <w:rPr>
          <w:rFonts w:ascii="Times New Roman" w:hAnsi="Times New Roman" w:cs="Times New Roman"/>
          <w:sz w:val="20"/>
          <w:szCs w:val="20"/>
        </w:rPr>
        <w:t>A 4-block CNN with BatchNorm, Dropout, and GlobalAveragePooling is implemented. Input: 224x224 RGB. Output: sigmoid (0 = cat, 1 = dog). Model saved as model.pt.</w:t>
      </w:r>
      <w:r w:rsidR="00EC7C73" w:rsidRPr="00460AA0">
        <w:rPr>
          <w:rFonts w:ascii="Times New Roman" w:hAnsi="Times New Roman" w:cs="Times New Roman"/>
          <w:sz w:val="20"/>
          <w:szCs w:val="20"/>
        </w:rPr>
        <w:t xml:space="preserve"> </w:t>
      </w:r>
    </w:p>
    <w:p w14:paraId="11A122E7"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Training commands</w:t>
      </w:r>
    </w:p>
    <w:p w14:paraId="21B29DFF" w14:textId="77777777" w:rsidR="00EC7C73" w:rsidRPr="00460AA0" w:rsidRDefault="00000000" w:rsidP="00EC7C73">
      <w:pPr>
        <w:pStyle w:val="NoSpacing"/>
        <w:numPr>
          <w:ilvl w:val="0"/>
          <w:numId w:val="12"/>
        </w:numPr>
        <w:rPr>
          <w:rFonts w:ascii="Times New Roman" w:hAnsi="Times New Roman" w:cs="Times New Roman"/>
          <w:sz w:val="20"/>
          <w:szCs w:val="20"/>
        </w:rPr>
      </w:pPr>
      <w:r w:rsidRPr="00460AA0">
        <w:rPr>
          <w:rFonts w:ascii="Times New Roman" w:hAnsi="Times New Roman" w:cs="Times New Roman"/>
          <w:sz w:val="20"/>
          <w:szCs w:val="20"/>
        </w:rPr>
        <w:t>With real dataset</w:t>
      </w:r>
      <w:r w:rsidRPr="00460AA0">
        <w:rPr>
          <w:rFonts w:ascii="Times New Roman" w:hAnsi="Times New Roman" w:cs="Times New Roman"/>
          <w:sz w:val="20"/>
          <w:szCs w:val="20"/>
        </w:rPr>
        <w:br/>
        <w:t>python src/models/train.py --data-dir data/processed --artifacts-</w:t>
      </w:r>
      <w:proofErr w:type="spellStart"/>
      <w:r w:rsidRPr="00460AA0">
        <w:rPr>
          <w:rFonts w:ascii="Times New Roman" w:hAnsi="Times New Roman" w:cs="Times New Roman"/>
          <w:sz w:val="20"/>
          <w:szCs w:val="20"/>
        </w:rPr>
        <w:t>dir</w:t>
      </w:r>
      <w:proofErr w:type="spellEnd"/>
      <w:r w:rsidRPr="00460AA0">
        <w:rPr>
          <w:rFonts w:ascii="Times New Roman" w:hAnsi="Times New Roman" w:cs="Times New Roman"/>
          <w:sz w:val="20"/>
          <w:szCs w:val="20"/>
        </w:rPr>
        <w:t xml:space="preserve"> artifacts</w:t>
      </w:r>
    </w:p>
    <w:p w14:paraId="2D53C224" w14:textId="77777777" w:rsidR="00EC7C73" w:rsidRPr="00460AA0" w:rsidRDefault="00000000" w:rsidP="00EC7C73">
      <w:pPr>
        <w:pStyle w:val="NoSpacing"/>
        <w:numPr>
          <w:ilvl w:val="0"/>
          <w:numId w:val="12"/>
        </w:numPr>
        <w:rPr>
          <w:rFonts w:ascii="Times New Roman" w:hAnsi="Times New Roman" w:cs="Times New Roman"/>
          <w:sz w:val="20"/>
          <w:szCs w:val="20"/>
        </w:rPr>
      </w:pPr>
      <w:r w:rsidRPr="00460AA0">
        <w:rPr>
          <w:rFonts w:ascii="Times New Roman" w:hAnsi="Times New Roman" w:cs="Times New Roman"/>
          <w:sz w:val="20"/>
          <w:szCs w:val="20"/>
        </w:rPr>
        <w:t xml:space="preserve"> Full DVC pipeline (preprocess + train)</w:t>
      </w:r>
      <w:r w:rsidRPr="00460AA0">
        <w:rPr>
          <w:rFonts w:ascii="Times New Roman" w:hAnsi="Times New Roman" w:cs="Times New Roman"/>
          <w:sz w:val="20"/>
          <w:szCs w:val="20"/>
        </w:rPr>
        <w:br/>
      </w:r>
      <w:proofErr w:type="spellStart"/>
      <w:r w:rsidRPr="00460AA0">
        <w:rPr>
          <w:rFonts w:ascii="Times New Roman" w:hAnsi="Times New Roman" w:cs="Times New Roman"/>
          <w:sz w:val="20"/>
          <w:szCs w:val="20"/>
        </w:rPr>
        <w:t>dvc</w:t>
      </w:r>
      <w:proofErr w:type="spellEnd"/>
      <w:r w:rsidRPr="00460AA0">
        <w:rPr>
          <w:rFonts w:ascii="Times New Roman" w:hAnsi="Times New Roman" w:cs="Times New Roman"/>
          <w:sz w:val="20"/>
          <w:szCs w:val="20"/>
        </w:rPr>
        <w:t xml:space="preserve"> repro</w:t>
      </w:r>
    </w:p>
    <w:p w14:paraId="6DC4C10C" w14:textId="34188FDC" w:rsidR="00224CE0" w:rsidRPr="00460AA0" w:rsidRDefault="00000000" w:rsidP="00EC7C73">
      <w:pPr>
        <w:pStyle w:val="NoSpacing"/>
        <w:numPr>
          <w:ilvl w:val="0"/>
          <w:numId w:val="12"/>
        </w:numPr>
        <w:rPr>
          <w:rFonts w:ascii="Times New Roman" w:hAnsi="Times New Roman" w:cs="Times New Roman"/>
          <w:sz w:val="20"/>
          <w:szCs w:val="20"/>
        </w:rPr>
      </w:pPr>
      <w:r w:rsidRPr="00460AA0">
        <w:rPr>
          <w:rFonts w:ascii="Times New Roman" w:hAnsi="Times New Roman" w:cs="Times New Roman"/>
          <w:sz w:val="20"/>
          <w:szCs w:val="20"/>
        </w:rPr>
        <w:t>Dry-run (synthetic data, no Kaggle needed)</w:t>
      </w:r>
      <w:r w:rsidRPr="00460AA0">
        <w:rPr>
          <w:rFonts w:ascii="Times New Roman" w:hAnsi="Times New Roman" w:cs="Times New Roman"/>
          <w:sz w:val="20"/>
          <w:szCs w:val="20"/>
        </w:rPr>
        <w:br/>
        <w:t>python src/models/train.py --dry-run</w:t>
      </w:r>
    </w:p>
    <w:p w14:paraId="302ECDFD" w14:textId="77777777"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Task 3 – Experiment Tracking with MLflow</w:t>
      </w:r>
    </w:p>
    <w:p w14:paraId="0EA13AA8" w14:textId="77777777" w:rsidR="00224CE0" w:rsidRDefault="00000000">
      <w:pPr>
        <w:rPr>
          <w:rFonts w:ascii="Times New Roman" w:hAnsi="Times New Roman" w:cs="Times New Roman"/>
          <w:sz w:val="20"/>
          <w:szCs w:val="20"/>
        </w:rPr>
      </w:pPr>
      <w:r w:rsidRPr="00460AA0">
        <w:rPr>
          <w:rFonts w:ascii="Times New Roman" w:hAnsi="Times New Roman" w:cs="Times New Roman"/>
          <w:sz w:val="20"/>
          <w:szCs w:val="20"/>
        </w:rPr>
        <w:t>MLflow logs: hyperparameters, per-epoch accuracy/loss, test accuracy, confusion matrix PNG, training curves PNG, classification report, and model artifact.</w:t>
      </w:r>
    </w:p>
    <w:p w14:paraId="6968E1AB" w14:textId="77777777" w:rsidR="00E35FBC" w:rsidRDefault="00E35FBC">
      <w:pPr>
        <w:rPr>
          <w:rFonts w:ascii="Times New Roman" w:hAnsi="Times New Roman" w:cs="Times New Roman"/>
          <w:sz w:val="20"/>
          <w:szCs w:val="20"/>
        </w:rPr>
      </w:pPr>
    </w:p>
    <w:p w14:paraId="3EF628C6" w14:textId="77777777" w:rsidR="00E35FBC" w:rsidRPr="00460AA0" w:rsidRDefault="00E35FBC">
      <w:pPr>
        <w:rPr>
          <w:rFonts w:ascii="Times New Roman" w:hAnsi="Times New Roman" w:cs="Times New Roman"/>
          <w:sz w:val="20"/>
          <w:szCs w:val="20"/>
        </w:rPr>
      </w:pPr>
    </w:p>
    <w:p w14:paraId="5A53E70B"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lastRenderedPageBreak/>
        <w:t>MLflow commands</w:t>
      </w:r>
    </w:p>
    <w:p w14:paraId="5FD36AAF" w14:textId="5D973309"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 Launch MLflow UI</w:t>
      </w:r>
      <w:r w:rsidRPr="00460AA0">
        <w:rPr>
          <w:rFonts w:ascii="Times New Roman" w:hAnsi="Times New Roman" w:cs="Times New Roman"/>
          <w:sz w:val="20"/>
          <w:szCs w:val="20"/>
        </w:rPr>
        <w:br/>
        <w:t xml:space="preserve">mlflow ui --host </w:t>
      </w:r>
      <w:r w:rsidR="00EC7C73" w:rsidRPr="00460AA0">
        <w:rPr>
          <w:rFonts w:ascii="Times New Roman" w:hAnsi="Times New Roman" w:cs="Times New Roman"/>
          <w:sz w:val="20"/>
          <w:szCs w:val="20"/>
        </w:rPr>
        <w:t>127.0.0.1</w:t>
      </w:r>
      <w:r w:rsidRPr="00460AA0">
        <w:rPr>
          <w:rFonts w:ascii="Times New Roman" w:hAnsi="Times New Roman" w:cs="Times New Roman"/>
          <w:sz w:val="20"/>
          <w:szCs w:val="20"/>
        </w:rPr>
        <w:t xml:space="preserve"> --port 5000</w:t>
      </w:r>
      <w:r w:rsidRPr="00460AA0">
        <w:rPr>
          <w:rFonts w:ascii="Times New Roman" w:hAnsi="Times New Roman" w:cs="Times New Roman"/>
          <w:sz w:val="20"/>
          <w:szCs w:val="20"/>
        </w:rPr>
        <w:br/>
        <w:t>→ http://localhost:5000</w:t>
      </w:r>
      <w:r w:rsidRPr="00460AA0">
        <w:rPr>
          <w:rFonts w:ascii="Times New Roman" w:hAnsi="Times New Roman" w:cs="Times New Roman"/>
          <w:sz w:val="20"/>
          <w:szCs w:val="20"/>
        </w:rPr>
        <w:br/>
      </w:r>
      <w:r w:rsidRPr="00460AA0">
        <w:rPr>
          <w:rFonts w:ascii="Times New Roman" w:hAnsi="Times New Roman" w:cs="Times New Roman"/>
          <w:sz w:val="20"/>
          <w:szCs w:val="20"/>
        </w:rPr>
        <w:br/>
        <w:t>mlflow experiments list</w:t>
      </w:r>
      <w:r w:rsidRPr="00460AA0">
        <w:rPr>
          <w:rFonts w:ascii="Times New Roman" w:hAnsi="Times New Roman" w:cs="Times New Roman"/>
          <w:sz w:val="20"/>
          <w:szCs w:val="20"/>
        </w:rPr>
        <w:br/>
        <w:t>mlflow runs list --experiment-name cats-dogs-classification</w:t>
      </w:r>
    </w:p>
    <w:p w14:paraId="2D94623A" w14:textId="77777777" w:rsidR="00AB058F" w:rsidRPr="00460AA0" w:rsidRDefault="00AB058F">
      <w:pPr>
        <w:pStyle w:val="NoSpacing"/>
        <w:rPr>
          <w:rFonts w:ascii="Times New Roman" w:hAnsi="Times New Roman" w:cs="Times New Roman"/>
          <w:sz w:val="20"/>
          <w:szCs w:val="20"/>
        </w:rPr>
      </w:pPr>
    </w:p>
    <w:p w14:paraId="543A5A15" w14:textId="2D8A092E" w:rsidR="00AB058F" w:rsidRDefault="00AB058F" w:rsidP="00AB058F">
      <w:pPr>
        <w:pStyle w:val="NoSpacing"/>
        <w:jc w:val="center"/>
        <w:rPr>
          <w:rFonts w:ascii="Times New Roman" w:hAnsi="Times New Roman" w:cs="Times New Roman"/>
          <w:sz w:val="20"/>
          <w:szCs w:val="20"/>
        </w:rPr>
      </w:pPr>
      <w:r w:rsidRPr="00460AA0">
        <w:rPr>
          <w:rFonts w:ascii="Times New Roman" w:hAnsi="Times New Roman" w:cs="Times New Roman"/>
          <w:sz w:val="20"/>
          <w:szCs w:val="20"/>
        </w:rPr>
        <w:drawing>
          <wp:inline distT="0" distB="0" distL="0" distR="0" wp14:anchorId="238EE3C8" wp14:editId="7D00DED9">
            <wp:extent cx="3152692" cy="2117946"/>
            <wp:effectExtent l="0" t="0" r="0" b="0"/>
            <wp:docPr id="14074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9064" name=""/>
                    <pic:cNvPicPr/>
                  </pic:nvPicPr>
                  <pic:blipFill>
                    <a:blip r:embed="rId13"/>
                    <a:stretch>
                      <a:fillRect/>
                    </a:stretch>
                  </pic:blipFill>
                  <pic:spPr>
                    <a:xfrm>
                      <a:off x="0" y="0"/>
                      <a:ext cx="3188431" cy="2141955"/>
                    </a:xfrm>
                    <a:prstGeom prst="rect">
                      <a:avLst/>
                    </a:prstGeom>
                  </pic:spPr>
                </pic:pic>
              </a:graphicData>
            </a:graphic>
          </wp:inline>
        </w:drawing>
      </w:r>
    </w:p>
    <w:p w14:paraId="345B532B" w14:textId="77777777" w:rsidR="00460AA0" w:rsidRPr="00460AA0" w:rsidRDefault="00460AA0" w:rsidP="00AB058F">
      <w:pPr>
        <w:pStyle w:val="NoSpacing"/>
        <w:jc w:val="center"/>
        <w:rPr>
          <w:rFonts w:ascii="Times New Roman" w:hAnsi="Times New Roman" w:cs="Times New Roman"/>
          <w:sz w:val="20"/>
          <w:szCs w:val="20"/>
        </w:rPr>
      </w:pPr>
    </w:p>
    <w:p w14:paraId="252C6993" w14:textId="612C13FC" w:rsidR="00AB058F" w:rsidRPr="00460AA0" w:rsidRDefault="00AB058F" w:rsidP="00AB058F">
      <w:pPr>
        <w:pStyle w:val="NoSpacing"/>
        <w:jc w:val="center"/>
        <w:rPr>
          <w:rFonts w:ascii="Times New Roman" w:hAnsi="Times New Roman" w:cs="Times New Roman"/>
          <w:sz w:val="20"/>
          <w:szCs w:val="20"/>
        </w:rPr>
      </w:pPr>
      <w:r w:rsidRPr="00460AA0">
        <w:rPr>
          <w:rFonts w:ascii="Times New Roman" w:hAnsi="Times New Roman" w:cs="Times New Roman"/>
          <w:sz w:val="20"/>
          <w:szCs w:val="20"/>
        </w:rPr>
        <w:drawing>
          <wp:inline distT="0" distB="0" distL="0" distR="0" wp14:anchorId="73078CDA" wp14:editId="4387C38B">
            <wp:extent cx="3759934" cy="1957015"/>
            <wp:effectExtent l="0" t="0" r="0" b="5715"/>
            <wp:docPr id="7524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9435" name=""/>
                    <pic:cNvPicPr/>
                  </pic:nvPicPr>
                  <pic:blipFill>
                    <a:blip r:embed="rId14"/>
                    <a:stretch>
                      <a:fillRect/>
                    </a:stretch>
                  </pic:blipFill>
                  <pic:spPr>
                    <a:xfrm>
                      <a:off x="0" y="0"/>
                      <a:ext cx="3765723" cy="1960028"/>
                    </a:xfrm>
                    <a:prstGeom prst="rect">
                      <a:avLst/>
                    </a:prstGeom>
                  </pic:spPr>
                </pic:pic>
              </a:graphicData>
            </a:graphic>
          </wp:inline>
        </w:drawing>
      </w:r>
    </w:p>
    <w:p w14:paraId="57DDC032" w14:textId="77777777" w:rsidR="00AB058F" w:rsidRPr="00460AA0" w:rsidRDefault="00AB058F" w:rsidP="00AB058F">
      <w:pPr>
        <w:pStyle w:val="NoSpacing"/>
        <w:jc w:val="center"/>
        <w:rPr>
          <w:rFonts w:ascii="Times New Roman" w:hAnsi="Times New Roman" w:cs="Times New Roman"/>
          <w:sz w:val="20"/>
          <w:szCs w:val="20"/>
        </w:rPr>
      </w:pPr>
    </w:p>
    <w:p w14:paraId="4CB0A5AC" w14:textId="021B53D9" w:rsidR="00224CE0" w:rsidRPr="00460AA0" w:rsidRDefault="00AB058F">
      <w:pPr>
        <w:jc w:val="center"/>
        <w:rPr>
          <w:rFonts w:ascii="Times New Roman" w:hAnsi="Times New Roman" w:cs="Times New Roman"/>
          <w:sz w:val="20"/>
          <w:szCs w:val="20"/>
        </w:rPr>
      </w:pPr>
      <w:r w:rsidRPr="00460AA0">
        <w:rPr>
          <w:rFonts w:ascii="Times New Roman" w:hAnsi="Times New Roman" w:cs="Times New Roman"/>
          <w:noProof/>
          <w:sz w:val="20"/>
          <w:szCs w:val="20"/>
        </w:rPr>
        <w:drawing>
          <wp:inline distT="0" distB="0" distL="0" distR="0" wp14:anchorId="18B95F2A" wp14:editId="4ADF2596">
            <wp:extent cx="6295045" cy="2207039"/>
            <wp:effectExtent l="0" t="0" r="0" b="3175"/>
            <wp:docPr id="51633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8273" cy="2222195"/>
                    </a:xfrm>
                    <a:prstGeom prst="rect">
                      <a:avLst/>
                    </a:prstGeom>
                    <a:noFill/>
                  </pic:spPr>
                </pic:pic>
              </a:graphicData>
            </a:graphic>
          </wp:inline>
        </w:drawing>
      </w:r>
    </w:p>
    <w:p w14:paraId="2FD0991E" w14:textId="77777777" w:rsidR="00224CE0" w:rsidRPr="00460AA0" w:rsidRDefault="00000000">
      <w:pPr>
        <w:jc w:val="center"/>
        <w:rPr>
          <w:rFonts w:ascii="Times New Roman" w:hAnsi="Times New Roman" w:cs="Times New Roman"/>
          <w:sz w:val="20"/>
          <w:szCs w:val="20"/>
        </w:rPr>
      </w:pPr>
      <w:r w:rsidRPr="00460AA0">
        <w:rPr>
          <w:rFonts w:ascii="Times New Roman" w:hAnsi="Times New Roman" w:cs="Times New Roman"/>
          <w:i/>
          <w:sz w:val="20"/>
          <w:szCs w:val="20"/>
        </w:rPr>
        <w:t>Figure 2: Training and validation accuracy/loss curves</w:t>
      </w:r>
    </w:p>
    <w:p w14:paraId="708EE15F" w14:textId="77777777" w:rsidR="00224CE0" w:rsidRPr="00460AA0" w:rsidRDefault="00000000">
      <w:pPr>
        <w:jc w:val="center"/>
        <w:rPr>
          <w:rFonts w:ascii="Times New Roman" w:hAnsi="Times New Roman" w:cs="Times New Roman"/>
          <w:sz w:val="20"/>
          <w:szCs w:val="20"/>
        </w:rPr>
      </w:pPr>
      <w:r w:rsidRPr="00460AA0">
        <w:rPr>
          <w:rFonts w:ascii="Times New Roman" w:hAnsi="Times New Roman" w:cs="Times New Roman"/>
          <w:noProof/>
          <w:sz w:val="20"/>
          <w:szCs w:val="20"/>
        </w:rPr>
        <w:lastRenderedPageBreak/>
        <w:drawing>
          <wp:inline distT="0" distB="0" distL="0" distR="0" wp14:anchorId="136A485F" wp14:editId="6555BE12">
            <wp:extent cx="3111949" cy="245226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116784" cy="2456070"/>
                    </a:xfrm>
                    <a:prstGeom prst="rect">
                      <a:avLst/>
                    </a:prstGeom>
                  </pic:spPr>
                </pic:pic>
              </a:graphicData>
            </a:graphic>
          </wp:inline>
        </w:drawing>
      </w:r>
    </w:p>
    <w:p w14:paraId="3468F2AC" w14:textId="77777777" w:rsidR="00224CE0" w:rsidRPr="00460AA0" w:rsidRDefault="00000000">
      <w:pPr>
        <w:jc w:val="center"/>
        <w:rPr>
          <w:rFonts w:ascii="Times New Roman" w:hAnsi="Times New Roman" w:cs="Times New Roman"/>
          <w:sz w:val="20"/>
          <w:szCs w:val="20"/>
        </w:rPr>
      </w:pPr>
      <w:r w:rsidRPr="00460AA0">
        <w:rPr>
          <w:rFonts w:ascii="Times New Roman" w:hAnsi="Times New Roman" w:cs="Times New Roman"/>
          <w:i/>
          <w:sz w:val="20"/>
          <w:szCs w:val="20"/>
        </w:rPr>
        <w:t>Figure 3: Confusion matrix on the evaluation split</w:t>
      </w:r>
    </w:p>
    <w:p w14:paraId="6057AB6E" w14:textId="0869D1BF" w:rsidR="00AB058F" w:rsidRPr="00460AA0" w:rsidRDefault="00AB058F" w:rsidP="00AB058F">
      <w:pPr>
        <w:pStyle w:val="Heading3"/>
        <w:jc w:val="center"/>
        <w:rPr>
          <w:rFonts w:ascii="Times New Roman" w:hAnsi="Times New Roman" w:cs="Times New Roman"/>
          <w:sz w:val="20"/>
          <w:szCs w:val="20"/>
        </w:rPr>
      </w:pPr>
      <w:r w:rsidRPr="00460AA0">
        <w:rPr>
          <w:rFonts w:ascii="Times New Roman" w:hAnsi="Times New Roman" w:cs="Times New Roman"/>
          <w:sz w:val="20"/>
          <w:szCs w:val="20"/>
        </w:rPr>
        <w:drawing>
          <wp:inline distT="0" distB="0" distL="0" distR="0" wp14:anchorId="5EA04568" wp14:editId="45938963">
            <wp:extent cx="3177815" cy="1889924"/>
            <wp:effectExtent l="0" t="0" r="3810" b="0"/>
            <wp:docPr id="204821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8611" name=""/>
                    <pic:cNvPicPr/>
                  </pic:nvPicPr>
                  <pic:blipFill>
                    <a:blip r:embed="rId17"/>
                    <a:stretch>
                      <a:fillRect/>
                    </a:stretch>
                  </pic:blipFill>
                  <pic:spPr>
                    <a:xfrm>
                      <a:off x="0" y="0"/>
                      <a:ext cx="3177815" cy="1889924"/>
                    </a:xfrm>
                    <a:prstGeom prst="rect">
                      <a:avLst/>
                    </a:prstGeom>
                  </pic:spPr>
                </pic:pic>
              </a:graphicData>
            </a:graphic>
          </wp:inline>
        </w:drawing>
      </w:r>
    </w:p>
    <w:p w14:paraId="39327F62" w14:textId="1E58947F"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Latest recorded metrics</w:t>
      </w:r>
    </w:p>
    <w:tbl>
      <w:tblPr>
        <w:tblStyle w:val="TableGrid"/>
        <w:tblW w:w="0" w:type="auto"/>
        <w:tblLook w:val="04A0" w:firstRow="1" w:lastRow="0" w:firstColumn="1" w:lastColumn="0" w:noHBand="0" w:noVBand="1"/>
      </w:tblPr>
      <w:tblGrid>
        <w:gridCol w:w="4392"/>
        <w:gridCol w:w="4392"/>
      </w:tblGrid>
      <w:tr w:rsidR="00224CE0" w:rsidRPr="00460AA0" w14:paraId="751E099D" w14:textId="77777777">
        <w:tc>
          <w:tcPr>
            <w:tcW w:w="4392" w:type="dxa"/>
          </w:tcPr>
          <w:p w14:paraId="614DB6B4"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Metric</w:t>
            </w:r>
          </w:p>
        </w:tc>
        <w:tc>
          <w:tcPr>
            <w:tcW w:w="4392" w:type="dxa"/>
          </w:tcPr>
          <w:p w14:paraId="7D670B00"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Value</w:t>
            </w:r>
          </w:p>
        </w:tc>
      </w:tr>
      <w:tr w:rsidR="00224CE0" w:rsidRPr="00460AA0" w14:paraId="7DFF1773" w14:textId="77777777">
        <w:tc>
          <w:tcPr>
            <w:tcW w:w="4392" w:type="dxa"/>
          </w:tcPr>
          <w:p w14:paraId="1C63CDBD"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test_accuracy</w:t>
            </w:r>
          </w:p>
        </w:tc>
        <w:tc>
          <w:tcPr>
            <w:tcW w:w="4392" w:type="dxa"/>
          </w:tcPr>
          <w:p w14:paraId="3BD88F52" w14:textId="6098D1B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0.</w:t>
            </w:r>
            <w:r w:rsidR="00AB058F" w:rsidRPr="00460AA0">
              <w:rPr>
                <w:rFonts w:ascii="Times New Roman" w:hAnsi="Times New Roman" w:cs="Times New Roman"/>
                <w:sz w:val="20"/>
                <w:szCs w:val="20"/>
              </w:rPr>
              <w:t>5</w:t>
            </w:r>
          </w:p>
        </w:tc>
      </w:tr>
      <w:tr w:rsidR="00224CE0" w:rsidRPr="00460AA0" w14:paraId="6CD3C6D8" w14:textId="77777777">
        <w:tc>
          <w:tcPr>
            <w:tcW w:w="4392" w:type="dxa"/>
          </w:tcPr>
          <w:p w14:paraId="3E338EBD"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train_accuracy</w:t>
            </w:r>
          </w:p>
        </w:tc>
        <w:tc>
          <w:tcPr>
            <w:tcW w:w="4392" w:type="dxa"/>
          </w:tcPr>
          <w:p w14:paraId="5AF7BB28" w14:textId="2864D39A"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0.</w:t>
            </w:r>
            <w:r w:rsidR="00AB058F" w:rsidRPr="00460AA0">
              <w:rPr>
                <w:rFonts w:ascii="Times New Roman" w:hAnsi="Times New Roman" w:cs="Times New Roman"/>
                <w:sz w:val="20"/>
                <w:szCs w:val="20"/>
              </w:rPr>
              <w:t>6125</w:t>
            </w:r>
          </w:p>
        </w:tc>
      </w:tr>
      <w:tr w:rsidR="00224CE0" w:rsidRPr="00460AA0" w14:paraId="1A4C06E9" w14:textId="77777777">
        <w:tc>
          <w:tcPr>
            <w:tcW w:w="4392" w:type="dxa"/>
          </w:tcPr>
          <w:p w14:paraId="13803A18"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val_accuracy</w:t>
            </w:r>
          </w:p>
        </w:tc>
        <w:tc>
          <w:tcPr>
            <w:tcW w:w="4392" w:type="dxa"/>
          </w:tcPr>
          <w:p w14:paraId="3941544E" w14:textId="546951EC"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0.</w:t>
            </w:r>
            <w:r w:rsidR="00AB058F" w:rsidRPr="00460AA0">
              <w:rPr>
                <w:rFonts w:ascii="Times New Roman" w:hAnsi="Times New Roman" w:cs="Times New Roman"/>
                <w:sz w:val="20"/>
                <w:szCs w:val="20"/>
              </w:rPr>
              <w:t>6</w:t>
            </w:r>
          </w:p>
        </w:tc>
      </w:tr>
    </w:tbl>
    <w:p w14:paraId="71B1D290"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Logged MLflow parameters</w:t>
      </w:r>
    </w:p>
    <w:tbl>
      <w:tblPr>
        <w:tblStyle w:val="TableGrid"/>
        <w:tblW w:w="0" w:type="auto"/>
        <w:tblLook w:val="04A0" w:firstRow="1" w:lastRow="0" w:firstColumn="1" w:lastColumn="0" w:noHBand="0" w:noVBand="1"/>
      </w:tblPr>
      <w:tblGrid>
        <w:gridCol w:w="4392"/>
        <w:gridCol w:w="4392"/>
      </w:tblGrid>
      <w:tr w:rsidR="00224CE0" w:rsidRPr="00460AA0" w14:paraId="434E61A5" w14:textId="77777777">
        <w:tc>
          <w:tcPr>
            <w:tcW w:w="4392" w:type="dxa"/>
          </w:tcPr>
          <w:p w14:paraId="4DE7C7D0"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Parameter</w:t>
            </w:r>
          </w:p>
        </w:tc>
        <w:tc>
          <w:tcPr>
            <w:tcW w:w="4392" w:type="dxa"/>
          </w:tcPr>
          <w:p w14:paraId="4FE946CF"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Value</w:t>
            </w:r>
          </w:p>
        </w:tc>
      </w:tr>
      <w:tr w:rsidR="00224CE0" w:rsidRPr="00460AA0" w14:paraId="551CB48E" w14:textId="77777777">
        <w:tc>
          <w:tcPr>
            <w:tcW w:w="4392" w:type="dxa"/>
          </w:tcPr>
          <w:p w14:paraId="3104C6BE"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model_type</w:t>
            </w:r>
          </w:p>
        </w:tc>
        <w:tc>
          <w:tcPr>
            <w:tcW w:w="4392" w:type="dxa"/>
          </w:tcPr>
          <w:p w14:paraId="1F492BA9"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custom_cnn</w:t>
            </w:r>
          </w:p>
        </w:tc>
      </w:tr>
      <w:tr w:rsidR="00224CE0" w:rsidRPr="00460AA0" w14:paraId="128D18B3" w14:textId="77777777">
        <w:tc>
          <w:tcPr>
            <w:tcW w:w="4392" w:type="dxa"/>
          </w:tcPr>
          <w:p w14:paraId="49479456"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input_size</w:t>
            </w:r>
          </w:p>
        </w:tc>
        <w:tc>
          <w:tcPr>
            <w:tcW w:w="4392" w:type="dxa"/>
          </w:tcPr>
          <w:p w14:paraId="5A127E88"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224×224</w:t>
            </w:r>
          </w:p>
        </w:tc>
      </w:tr>
      <w:tr w:rsidR="00224CE0" w:rsidRPr="00460AA0" w14:paraId="5F22894C" w14:textId="77777777">
        <w:tc>
          <w:tcPr>
            <w:tcW w:w="4392" w:type="dxa"/>
          </w:tcPr>
          <w:p w14:paraId="49F95714"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batch_size</w:t>
            </w:r>
          </w:p>
        </w:tc>
        <w:tc>
          <w:tcPr>
            <w:tcW w:w="4392" w:type="dxa"/>
          </w:tcPr>
          <w:p w14:paraId="7D8E821D"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32</w:t>
            </w:r>
          </w:p>
        </w:tc>
      </w:tr>
      <w:tr w:rsidR="00224CE0" w:rsidRPr="00460AA0" w14:paraId="50FBB1A2" w14:textId="77777777">
        <w:tc>
          <w:tcPr>
            <w:tcW w:w="4392" w:type="dxa"/>
          </w:tcPr>
          <w:p w14:paraId="4AF9FEB4"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epochs</w:t>
            </w:r>
          </w:p>
        </w:tc>
        <w:tc>
          <w:tcPr>
            <w:tcW w:w="4392" w:type="dxa"/>
          </w:tcPr>
          <w:p w14:paraId="73AD0DEA"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20</w:t>
            </w:r>
          </w:p>
        </w:tc>
      </w:tr>
      <w:tr w:rsidR="00224CE0" w:rsidRPr="00460AA0" w14:paraId="0814060B" w14:textId="77777777">
        <w:tc>
          <w:tcPr>
            <w:tcW w:w="4392" w:type="dxa"/>
          </w:tcPr>
          <w:p w14:paraId="62DA75C8"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learning_rate</w:t>
            </w:r>
          </w:p>
        </w:tc>
        <w:tc>
          <w:tcPr>
            <w:tcW w:w="4392" w:type="dxa"/>
          </w:tcPr>
          <w:p w14:paraId="71E56301"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0.001</w:t>
            </w:r>
          </w:p>
        </w:tc>
      </w:tr>
      <w:tr w:rsidR="00224CE0" w:rsidRPr="00460AA0" w14:paraId="42DA21A8" w14:textId="77777777">
        <w:tc>
          <w:tcPr>
            <w:tcW w:w="4392" w:type="dxa"/>
          </w:tcPr>
          <w:p w14:paraId="03387E09"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dropout_rate</w:t>
            </w:r>
          </w:p>
        </w:tc>
        <w:tc>
          <w:tcPr>
            <w:tcW w:w="4392" w:type="dxa"/>
          </w:tcPr>
          <w:p w14:paraId="2947CEED"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0.25</w:t>
            </w:r>
          </w:p>
        </w:tc>
      </w:tr>
      <w:tr w:rsidR="00224CE0" w:rsidRPr="00460AA0" w14:paraId="45884A3F" w14:textId="77777777">
        <w:tc>
          <w:tcPr>
            <w:tcW w:w="4392" w:type="dxa"/>
          </w:tcPr>
          <w:p w14:paraId="454A066B"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optimizer</w:t>
            </w:r>
          </w:p>
        </w:tc>
        <w:tc>
          <w:tcPr>
            <w:tcW w:w="4392" w:type="dxa"/>
          </w:tcPr>
          <w:p w14:paraId="43E50F49"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Adam</w:t>
            </w:r>
          </w:p>
        </w:tc>
      </w:tr>
      <w:tr w:rsidR="00224CE0" w:rsidRPr="00460AA0" w14:paraId="3BE03146" w14:textId="77777777">
        <w:tc>
          <w:tcPr>
            <w:tcW w:w="4392" w:type="dxa"/>
          </w:tcPr>
          <w:p w14:paraId="18952DDA"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loss</w:t>
            </w:r>
          </w:p>
        </w:tc>
        <w:tc>
          <w:tcPr>
            <w:tcW w:w="4392" w:type="dxa"/>
          </w:tcPr>
          <w:p w14:paraId="2E0CCB4E"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BCELoss</w:t>
            </w:r>
          </w:p>
        </w:tc>
      </w:tr>
    </w:tbl>
    <w:p w14:paraId="7EC94715" w14:textId="0DE75E22"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 xml:space="preserve">M2: Model Packaging &amp; </w:t>
      </w:r>
      <w:r w:rsidR="00460AA0" w:rsidRPr="00460AA0">
        <w:rPr>
          <w:rFonts w:ascii="Times New Roman" w:hAnsi="Times New Roman" w:cs="Times New Roman"/>
          <w:sz w:val="20"/>
          <w:szCs w:val="20"/>
        </w:rPr>
        <w:t>Containerization</w:t>
      </w:r>
    </w:p>
    <w:p w14:paraId="0AB8E0CD" w14:textId="05E5CADC"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Wrap the model as a reproducible Docker-based REST API.</w:t>
      </w:r>
    </w:p>
    <w:p w14:paraId="7194C8CC" w14:textId="7AC0875E" w:rsidR="00224CE0" w:rsidRPr="00460AA0" w:rsidRDefault="00000000">
      <w:pPr>
        <w:pStyle w:val="Heading2"/>
        <w:rPr>
          <w:rFonts w:ascii="Times New Roman" w:hAnsi="Times New Roman" w:cs="Times New Roman"/>
          <w:sz w:val="20"/>
          <w:szCs w:val="20"/>
        </w:rPr>
      </w:pPr>
      <w:proofErr w:type="spellStart"/>
      <w:r w:rsidRPr="00460AA0">
        <w:rPr>
          <w:rFonts w:ascii="Times New Roman" w:hAnsi="Times New Roman" w:cs="Times New Roman"/>
          <w:sz w:val="20"/>
          <w:szCs w:val="20"/>
        </w:rPr>
        <w:lastRenderedPageBreak/>
        <w:t>FastAPI</w:t>
      </w:r>
      <w:proofErr w:type="spellEnd"/>
      <w:r w:rsidRPr="00460AA0">
        <w:rPr>
          <w:rFonts w:ascii="Times New Roman" w:hAnsi="Times New Roman" w:cs="Times New Roman"/>
          <w:sz w:val="20"/>
          <w:szCs w:val="20"/>
        </w:rPr>
        <w:t xml:space="preserve"> Inference Service</w:t>
      </w:r>
    </w:p>
    <w:p w14:paraId="73E84061"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Endpoints:</w:t>
      </w:r>
      <w:r w:rsidRPr="00460AA0">
        <w:rPr>
          <w:rFonts w:ascii="Times New Roman" w:hAnsi="Times New Roman" w:cs="Times New Roman"/>
          <w:sz w:val="20"/>
          <w:szCs w:val="20"/>
        </w:rPr>
        <w:br/>
        <w:t xml:space="preserve">  GET  /health   – service status + model_loaded flag</w:t>
      </w:r>
      <w:r w:rsidRPr="00460AA0">
        <w:rPr>
          <w:rFonts w:ascii="Times New Roman" w:hAnsi="Times New Roman" w:cs="Times New Roman"/>
          <w:sz w:val="20"/>
          <w:szCs w:val="20"/>
        </w:rPr>
        <w:br/>
        <w:t xml:space="preserve">  POST /</w:t>
      </w:r>
      <w:proofErr w:type="gramStart"/>
      <w:r w:rsidRPr="00460AA0">
        <w:rPr>
          <w:rFonts w:ascii="Times New Roman" w:hAnsi="Times New Roman" w:cs="Times New Roman"/>
          <w:sz w:val="20"/>
          <w:szCs w:val="20"/>
        </w:rPr>
        <w:t>predict  –</w:t>
      </w:r>
      <w:proofErr w:type="gramEnd"/>
      <w:r w:rsidRPr="00460AA0">
        <w:rPr>
          <w:rFonts w:ascii="Times New Roman" w:hAnsi="Times New Roman" w:cs="Times New Roman"/>
          <w:sz w:val="20"/>
          <w:szCs w:val="20"/>
        </w:rPr>
        <w:t xml:space="preserve"> upload image → label, confidence, probabilities, latency_ms</w:t>
      </w:r>
      <w:r w:rsidRPr="00460AA0">
        <w:rPr>
          <w:rFonts w:ascii="Times New Roman" w:hAnsi="Times New Roman" w:cs="Times New Roman"/>
          <w:sz w:val="20"/>
          <w:szCs w:val="20"/>
        </w:rPr>
        <w:br/>
        <w:t xml:space="preserve">  GET  /stats    – request count and average latency</w:t>
      </w:r>
      <w:r w:rsidRPr="00460AA0">
        <w:rPr>
          <w:rFonts w:ascii="Times New Roman" w:hAnsi="Times New Roman" w:cs="Times New Roman"/>
          <w:sz w:val="20"/>
          <w:szCs w:val="20"/>
        </w:rPr>
        <w:br/>
        <w:t xml:space="preserve">  GET  /</w:t>
      </w:r>
      <w:proofErr w:type="gramStart"/>
      <w:r w:rsidRPr="00460AA0">
        <w:rPr>
          <w:rFonts w:ascii="Times New Roman" w:hAnsi="Times New Roman" w:cs="Times New Roman"/>
          <w:sz w:val="20"/>
          <w:szCs w:val="20"/>
        </w:rPr>
        <w:t>metrics  –</w:t>
      </w:r>
      <w:proofErr w:type="gramEnd"/>
      <w:r w:rsidRPr="00460AA0">
        <w:rPr>
          <w:rFonts w:ascii="Times New Roman" w:hAnsi="Times New Roman" w:cs="Times New Roman"/>
          <w:sz w:val="20"/>
          <w:szCs w:val="20"/>
        </w:rPr>
        <w:t xml:space="preserve"> Prometheus metrics</w:t>
      </w:r>
    </w:p>
    <w:p w14:paraId="14342CB2"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curl test commands</w:t>
      </w:r>
    </w:p>
    <w:p w14:paraId="42D23E80" w14:textId="4BB1CF6E" w:rsidR="00460AA0" w:rsidRDefault="00000000" w:rsidP="00460AA0">
      <w:pPr>
        <w:pStyle w:val="NoSpacing"/>
        <w:numPr>
          <w:ilvl w:val="0"/>
          <w:numId w:val="15"/>
        </w:numPr>
        <w:rPr>
          <w:rFonts w:ascii="Times New Roman" w:hAnsi="Times New Roman" w:cs="Times New Roman"/>
          <w:sz w:val="20"/>
          <w:szCs w:val="20"/>
        </w:rPr>
      </w:pPr>
      <w:r w:rsidRPr="00460AA0">
        <w:rPr>
          <w:rFonts w:ascii="Times New Roman" w:hAnsi="Times New Roman" w:cs="Times New Roman"/>
          <w:sz w:val="20"/>
          <w:szCs w:val="20"/>
        </w:rPr>
        <w:t>Health check</w:t>
      </w:r>
      <w:r w:rsidRPr="00460AA0">
        <w:rPr>
          <w:rFonts w:ascii="Times New Roman" w:hAnsi="Times New Roman" w:cs="Times New Roman"/>
          <w:sz w:val="20"/>
          <w:szCs w:val="20"/>
        </w:rPr>
        <w:br/>
        <w:t xml:space="preserve">curl </w:t>
      </w:r>
      <w:hyperlink r:id="rId18" w:history="1">
        <w:r w:rsidR="00460AA0" w:rsidRPr="00333B26">
          <w:rPr>
            <w:rStyle w:val="Hyperlink"/>
            <w:rFonts w:ascii="Times New Roman" w:hAnsi="Times New Roman" w:cs="Times New Roman"/>
            <w:sz w:val="20"/>
            <w:szCs w:val="20"/>
          </w:rPr>
          <w:t>http://localhost:8000/health</w:t>
        </w:r>
      </w:hyperlink>
    </w:p>
    <w:p w14:paraId="06357EBC" w14:textId="7D81A6F9" w:rsidR="00460AA0" w:rsidRDefault="00000000" w:rsidP="00460AA0">
      <w:pPr>
        <w:pStyle w:val="NoSpacing"/>
        <w:numPr>
          <w:ilvl w:val="0"/>
          <w:numId w:val="15"/>
        </w:numPr>
        <w:rPr>
          <w:rFonts w:ascii="Times New Roman" w:hAnsi="Times New Roman" w:cs="Times New Roman"/>
          <w:sz w:val="20"/>
          <w:szCs w:val="20"/>
        </w:rPr>
      </w:pPr>
      <w:r w:rsidRPr="00460AA0">
        <w:rPr>
          <w:rFonts w:ascii="Times New Roman" w:hAnsi="Times New Roman" w:cs="Times New Roman"/>
          <w:sz w:val="20"/>
          <w:szCs w:val="20"/>
        </w:rPr>
        <w:t>Predict</w:t>
      </w:r>
      <w:r w:rsidRPr="00460AA0">
        <w:rPr>
          <w:rFonts w:ascii="Times New Roman" w:hAnsi="Times New Roman" w:cs="Times New Roman"/>
          <w:sz w:val="20"/>
          <w:szCs w:val="20"/>
        </w:rPr>
        <w:br/>
        <w:t>curl</w:t>
      </w:r>
      <w:r w:rsidR="00460AA0" w:rsidRPr="00460AA0">
        <w:rPr>
          <w:rFonts w:ascii="Times New Roman" w:hAnsi="Times New Roman" w:cs="Times New Roman"/>
          <w:sz w:val="20"/>
          <w:szCs w:val="20"/>
        </w:rPr>
        <w:t>.exe</w:t>
      </w:r>
      <w:r w:rsidRPr="00460AA0">
        <w:rPr>
          <w:rFonts w:ascii="Times New Roman" w:hAnsi="Times New Roman" w:cs="Times New Roman"/>
          <w:sz w:val="20"/>
          <w:szCs w:val="20"/>
        </w:rPr>
        <w:t xml:space="preserve"> -X POST http://localhost:8000/predict -F </w:t>
      </w:r>
      <w:hyperlink r:id="rId19" w:history="1">
        <w:r w:rsidR="00460AA0" w:rsidRPr="00333B26">
          <w:rPr>
            <w:rStyle w:val="Hyperlink"/>
            <w:rFonts w:ascii="Times New Roman" w:hAnsi="Times New Roman" w:cs="Times New Roman"/>
            <w:sz w:val="20"/>
            <w:szCs w:val="20"/>
          </w:rPr>
          <w:t>file=@dog</w:t>
        </w:r>
        <w:r w:rsidR="00460AA0" w:rsidRPr="00333B26">
          <w:rPr>
            <w:rStyle w:val="Hyperlink"/>
            <w:rFonts w:ascii="Times New Roman" w:hAnsi="Times New Roman" w:cs="Times New Roman"/>
            <w:sz w:val="20"/>
            <w:szCs w:val="20"/>
          </w:rPr>
          <w:t>.jpg</w:t>
        </w:r>
      </w:hyperlink>
    </w:p>
    <w:p w14:paraId="144A1371" w14:textId="77777777" w:rsidR="00460AA0" w:rsidRDefault="00000000" w:rsidP="00460AA0">
      <w:pPr>
        <w:pStyle w:val="NoSpacing"/>
        <w:numPr>
          <w:ilvl w:val="0"/>
          <w:numId w:val="15"/>
        </w:numPr>
        <w:rPr>
          <w:rFonts w:ascii="Times New Roman" w:hAnsi="Times New Roman" w:cs="Times New Roman"/>
          <w:sz w:val="20"/>
          <w:szCs w:val="20"/>
        </w:rPr>
      </w:pPr>
      <w:r w:rsidRPr="00460AA0">
        <w:rPr>
          <w:rFonts w:ascii="Times New Roman" w:hAnsi="Times New Roman" w:cs="Times New Roman"/>
          <w:sz w:val="20"/>
          <w:szCs w:val="20"/>
        </w:rPr>
        <w:t>Expected response:</w:t>
      </w:r>
      <w:r w:rsidRPr="00460AA0">
        <w:rPr>
          <w:rFonts w:ascii="Times New Roman" w:hAnsi="Times New Roman" w:cs="Times New Roman"/>
          <w:sz w:val="20"/>
          <w:szCs w:val="20"/>
        </w:rPr>
        <w:br/>
      </w:r>
      <w:r w:rsidR="00460AA0" w:rsidRPr="00460AA0">
        <w:rPr>
          <w:rFonts w:ascii="Times New Roman" w:hAnsi="Times New Roman" w:cs="Times New Roman"/>
          <w:sz w:val="20"/>
          <w:szCs w:val="20"/>
        </w:rPr>
        <w:drawing>
          <wp:inline distT="0" distB="0" distL="0" distR="0" wp14:anchorId="01EDB577" wp14:editId="719C1210">
            <wp:extent cx="5577840" cy="848360"/>
            <wp:effectExtent l="0" t="0" r="3810" b="8890"/>
            <wp:docPr id="2800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7072" name=""/>
                    <pic:cNvPicPr/>
                  </pic:nvPicPr>
                  <pic:blipFill>
                    <a:blip r:embed="rId20"/>
                    <a:stretch>
                      <a:fillRect/>
                    </a:stretch>
                  </pic:blipFill>
                  <pic:spPr>
                    <a:xfrm>
                      <a:off x="0" y="0"/>
                      <a:ext cx="5577840" cy="848360"/>
                    </a:xfrm>
                    <a:prstGeom prst="rect">
                      <a:avLst/>
                    </a:prstGeom>
                  </pic:spPr>
                </pic:pic>
              </a:graphicData>
            </a:graphic>
          </wp:inline>
        </w:drawing>
      </w:r>
    </w:p>
    <w:p w14:paraId="30A35DF0" w14:textId="7C9C9925" w:rsidR="00224CE0" w:rsidRDefault="00000000" w:rsidP="00460AA0">
      <w:pPr>
        <w:pStyle w:val="NoSpacing"/>
        <w:numPr>
          <w:ilvl w:val="0"/>
          <w:numId w:val="15"/>
        </w:numPr>
        <w:rPr>
          <w:rFonts w:ascii="Times New Roman" w:hAnsi="Times New Roman" w:cs="Times New Roman"/>
          <w:sz w:val="20"/>
          <w:szCs w:val="20"/>
        </w:rPr>
      </w:pPr>
      <w:r w:rsidRPr="00460AA0">
        <w:rPr>
          <w:rFonts w:ascii="Times New Roman" w:hAnsi="Times New Roman" w:cs="Times New Roman"/>
          <w:sz w:val="20"/>
          <w:szCs w:val="20"/>
        </w:rPr>
        <w:t>Prometheus metrics</w:t>
      </w:r>
      <w:r w:rsidRPr="00460AA0">
        <w:rPr>
          <w:rFonts w:ascii="Times New Roman" w:hAnsi="Times New Roman" w:cs="Times New Roman"/>
          <w:sz w:val="20"/>
          <w:szCs w:val="20"/>
        </w:rPr>
        <w:br/>
        <w:t>curl</w:t>
      </w:r>
      <w:r w:rsidR="00460AA0" w:rsidRPr="00460AA0">
        <w:rPr>
          <w:rFonts w:ascii="Times New Roman" w:hAnsi="Times New Roman" w:cs="Times New Roman"/>
          <w:sz w:val="20"/>
          <w:szCs w:val="20"/>
        </w:rPr>
        <w:t>.exe</w:t>
      </w:r>
      <w:r w:rsidRPr="00460AA0">
        <w:rPr>
          <w:rFonts w:ascii="Times New Roman" w:hAnsi="Times New Roman" w:cs="Times New Roman"/>
          <w:sz w:val="20"/>
          <w:szCs w:val="20"/>
        </w:rPr>
        <w:t xml:space="preserve"> </w:t>
      </w:r>
      <w:hyperlink r:id="rId21" w:history="1">
        <w:r w:rsidR="004173CB" w:rsidRPr="00333B26">
          <w:rPr>
            <w:rStyle w:val="Hyperlink"/>
            <w:rFonts w:ascii="Times New Roman" w:hAnsi="Times New Roman" w:cs="Times New Roman"/>
            <w:sz w:val="20"/>
            <w:szCs w:val="20"/>
          </w:rPr>
          <w:t>http://localhost:8000/metrics</w:t>
        </w:r>
      </w:hyperlink>
    </w:p>
    <w:p w14:paraId="22FAF1E8" w14:textId="77777777" w:rsidR="004173CB" w:rsidRDefault="004173CB" w:rsidP="004173CB">
      <w:pPr>
        <w:pStyle w:val="Heading2"/>
        <w:rPr>
          <w:rFonts w:ascii="Times New Roman" w:hAnsi="Times New Roman" w:cs="Times New Roman"/>
          <w:sz w:val="20"/>
          <w:szCs w:val="20"/>
        </w:rPr>
      </w:pPr>
      <w:r w:rsidRPr="00460AA0">
        <w:rPr>
          <w:rFonts w:ascii="Times New Roman" w:hAnsi="Times New Roman" w:cs="Times New Roman"/>
          <w:sz w:val="20"/>
          <w:szCs w:val="20"/>
        </w:rPr>
        <w:t>Task 2 – Environment Specification (requirements.txt)</w:t>
      </w:r>
    </w:p>
    <w:p w14:paraId="2A4B41BD" w14:textId="0C3A0B7E" w:rsidR="00460AA0" w:rsidRDefault="00460AA0" w:rsidP="00460AA0">
      <w:r w:rsidRPr="00460AA0">
        <w:drawing>
          <wp:inline distT="0" distB="0" distL="0" distR="0" wp14:anchorId="29D7856A" wp14:editId="2CB16741">
            <wp:extent cx="3069203" cy="3984303"/>
            <wp:effectExtent l="0" t="0" r="0" b="0"/>
            <wp:docPr id="87998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4455" name=""/>
                    <pic:cNvPicPr/>
                  </pic:nvPicPr>
                  <pic:blipFill>
                    <a:blip r:embed="rId22"/>
                    <a:stretch>
                      <a:fillRect/>
                    </a:stretch>
                  </pic:blipFill>
                  <pic:spPr>
                    <a:xfrm>
                      <a:off x="0" y="0"/>
                      <a:ext cx="3074780" cy="3991543"/>
                    </a:xfrm>
                    <a:prstGeom prst="rect">
                      <a:avLst/>
                    </a:prstGeom>
                  </pic:spPr>
                </pic:pic>
              </a:graphicData>
            </a:graphic>
          </wp:inline>
        </w:drawing>
      </w:r>
    </w:p>
    <w:p w14:paraId="2DF8A6A2" w14:textId="77777777" w:rsidR="004173CB" w:rsidRDefault="004173CB" w:rsidP="004173CB">
      <w:pPr>
        <w:pStyle w:val="ListParagraph"/>
        <w:numPr>
          <w:ilvl w:val="0"/>
          <w:numId w:val="16"/>
        </w:numPr>
      </w:pPr>
      <w:r>
        <w:t xml:space="preserve">System Python (preferred — no </w:t>
      </w:r>
      <w:proofErr w:type="spellStart"/>
      <w:r>
        <w:t>venv</w:t>
      </w:r>
      <w:proofErr w:type="spellEnd"/>
      <w:r>
        <w:t xml:space="preserve"> needed)</w:t>
      </w:r>
    </w:p>
    <w:p w14:paraId="371D5A29" w14:textId="77777777" w:rsidR="004173CB" w:rsidRDefault="004173CB" w:rsidP="004173CB">
      <w:pPr>
        <w:ind w:firstLine="720"/>
      </w:pPr>
      <w:r>
        <w:t>pip install -r requirements.txt</w:t>
      </w:r>
    </w:p>
    <w:p w14:paraId="5A5ACCCE" w14:textId="77777777" w:rsidR="004173CB" w:rsidRDefault="004173CB" w:rsidP="004173CB">
      <w:pPr>
        <w:pStyle w:val="ListParagraph"/>
        <w:numPr>
          <w:ilvl w:val="0"/>
          <w:numId w:val="16"/>
        </w:numPr>
      </w:pPr>
      <w:r>
        <w:lastRenderedPageBreak/>
        <w:t>Optional: virtual environment (create it INSIDE cats-dogs-</w:t>
      </w:r>
      <w:proofErr w:type="spellStart"/>
      <w:r>
        <w:t>mlops</w:t>
      </w:r>
      <w:proofErr w:type="spellEnd"/>
      <w:r>
        <w:t>)</w:t>
      </w:r>
    </w:p>
    <w:p w14:paraId="686FD592" w14:textId="77777777" w:rsidR="004173CB" w:rsidRDefault="004173CB" w:rsidP="004173CB">
      <w:pPr>
        <w:ind w:firstLine="360"/>
      </w:pPr>
      <w:r>
        <w:t xml:space="preserve">python -m </w:t>
      </w:r>
      <w:proofErr w:type="spellStart"/>
      <w:proofErr w:type="gramStart"/>
      <w:r>
        <w:t>venv</w:t>
      </w:r>
      <w:proofErr w:type="spellEnd"/>
      <w:r>
        <w:t xml:space="preserve"> .</w:t>
      </w:r>
      <w:proofErr w:type="spellStart"/>
      <w:r>
        <w:t>venv</w:t>
      </w:r>
      <w:proofErr w:type="spellEnd"/>
      <w:proofErr w:type="gramEnd"/>
    </w:p>
    <w:p w14:paraId="256140F8" w14:textId="77777777" w:rsidR="004173CB" w:rsidRDefault="004173CB" w:rsidP="004173CB">
      <w:pPr>
        <w:ind w:firstLine="360"/>
      </w:pPr>
      <w:proofErr w:type="gramStart"/>
      <w:r>
        <w:t>.</w:t>
      </w:r>
      <w:proofErr w:type="spellStart"/>
      <w:r>
        <w:t>venv</w:t>
      </w:r>
      <w:proofErr w:type="spellEnd"/>
      <w:proofErr w:type="gramEnd"/>
      <w:r>
        <w:t>\Scripts\activate</w:t>
      </w:r>
    </w:p>
    <w:p w14:paraId="1F063865" w14:textId="77777777" w:rsidR="004173CB" w:rsidRPr="00460AA0" w:rsidRDefault="004173CB" w:rsidP="004173CB">
      <w:pPr>
        <w:ind w:firstLine="360"/>
      </w:pPr>
      <w:r>
        <w:t>pip install -r requirements.txt</w:t>
      </w:r>
    </w:p>
    <w:p w14:paraId="5A2DAD2B" w14:textId="34D9D57D" w:rsidR="00224CE0" w:rsidRPr="00460AA0" w:rsidRDefault="00000000">
      <w:pPr>
        <w:pStyle w:val="Heading2"/>
        <w:rPr>
          <w:rFonts w:ascii="Times New Roman" w:hAnsi="Times New Roman" w:cs="Times New Roman"/>
          <w:sz w:val="20"/>
          <w:szCs w:val="20"/>
        </w:rPr>
      </w:pPr>
      <w:proofErr w:type="spellStart"/>
      <w:r w:rsidRPr="00460AA0">
        <w:rPr>
          <w:rFonts w:ascii="Times New Roman" w:hAnsi="Times New Roman" w:cs="Times New Roman"/>
          <w:sz w:val="20"/>
          <w:szCs w:val="20"/>
        </w:rPr>
        <w:t>Containerisation</w:t>
      </w:r>
      <w:proofErr w:type="spellEnd"/>
      <w:r w:rsidRPr="00460AA0">
        <w:rPr>
          <w:rFonts w:ascii="Times New Roman" w:hAnsi="Times New Roman" w:cs="Times New Roman"/>
          <w:sz w:val="20"/>
          <w:szCs w:val="20"/>
        </w:rPr>
        <w:t xml:space="preserve"> (Docker)</w:t>
      </w:r>
    </w:p>
    <w:p w14:paraId="255934F2"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Dockerfile</w:t>
      </w:r>
    </w:p>
    <w:p w14:paraId="3F4A4B78" w14:textId="3AB12F9D" w:rsidR="00224CE0" w:rsidRPr="00460AA0" w:rsidRDefault="0081446A">
      <w:pPr>
        <w:pStyle w:val="Heading3"/>
        <w:rPr>
          <w:rFonts w:ascii="Times New Roman" w:hAnsi="Times New Roman" w:cs="Times New Roman"/>
          <w:sz w:val="20"/>
          <w:szCs w:val="20"/>
        </w:rPr>
      </w:pPr>
      <w:r w:rsidRPr="0081446A">
        <w:rPr>
          <w:rFonts w:ascii="Times New Roman" w:eastAsiaTheme="minorEastAsia" w:hAnsi="Times New Roman" w:cs="Times New Roman"/>
          <w:b w:val="0"/>
          <w:bCs w:val="0"/>
          <w:color w:val="auto"/>
          <w:sz w:val="20"/>
          <w:szCs w:val="20"/>
        </w:rPr>
        <w:drawing>
          <wp:inline distT="0" distB="0" distL="0" distR="0" wp14:anchorId="3A7C7380" wp14:editId="1FEC6CDA">
            <wp:extent cx="5577840" cy="4938395"/>
            <wp:effectExtent l="0" t="0" r="3810" b="0"/>
            <wp:docPr id="459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1575" name=""/>
                    <pic:cNvPicPr/>
                  </pic:nvPicPr>
                  <pic:blipFill>
                    <a:blip r:embed="rId23"/>
                    <a:stretch>
                      <a:fillRect/>
                    </a:stretch>
                  </pic:blipFill>
                  <pic:spPr>
                    <a:xfrm>
                      <a:off x="0" y="0"/>
                      <a:ext cx="5577840" cy="4938395"/>
                    </a:xfrm>
                    <a:prstGeom prst="rect">
                      <a:avLst/>
                    </a:prstGeom>
                  </pic:spPr>
                </pic:pic>
              </a:graphicData>
            </a:graphic>
          </wp:inline>
        </w:drawing>
      </w:r>
      <w:r w:rsidR="00000000" w:rsidRPr="00460AA0">
        <w:rPr>
          <w:rFonts w:ascii="Times New Roman" w:hAnsi="Times New Roman" w:cs="Times New Roman"/>
          <w:sz w:val="20"/>
          <w:szCs w:val="20"/>
        </w:rPr>
        <w:t>Docker build &amp; run</w:t>
      </w:r>
    </w:p>
    <w:p w14:paraId="2630DF6C" w14:textId="77777777" w:rsidR="0081446A" w:rsidRDefault="00000000" w:rsidP="0081446A">
      <w:pPr>
        <w:pStyle w:val="NoSpacing"/>
        <w:numPr>
          <w:ilvl w:val="0"/>
          <w:numId w:val="16"/>
        </w:numPr>
        <w:rPr>
          <w:rFonts w:ascii="Times New Roman" w:hAnsi="Times New Roman" w:cs="Times New Roman"/>
          <w:sz w:val="20"/>
          <w:szCs w:val="20"/>
        </w:rPr>
      </w:pPr>
      <w:r w:rsidRPr="00460AA0">
        <w:rPr>
          <w:rFonts w:ascii="Times New Roman" w:hAnsi="Times New Roman" w:cs="Times New Roman"/>
          <w:sz w:val="20"/>
          <w:szCs w:val="20"/>
        </w:rPr>
        <w:t>Build</w:t>
      </w:r>
      <w:r w:rsidRPr="00460AA0">
        <w:rPr>
          <w:rFonts w:ascii="Times New Roman" w:hAnsi="Times New Roman" w:cs="Times New Roman"/>
          <w:sz w:val="20"/>
          <w:szCs w:val="20"/>
        </w:rPr>
        <w:br/>
        <w:t>docker build -t cats-dogs-</w:t>
      </w:r>
      <w:proofErr w:type="gramStart"/>
      <w:r w:rsidRPr="00460AA0">
        <w:rPr>
          <w:rFonts w:ascii="Times New Roman" w:hAnsi="Times New Roman" w:cs="Times New Roman"/>
          <w:sz w:val="20"/>
          <w:szCs w:val="20"/>
        </w:rPr>
        <w:t>api:latest</w:t>
      </w:r>
      <w:proofErr w:type="gramEnd"/>
      <w:r w:rsidRPr="00460AA0">
        <w:rPr>
          <w:rFonts w:ascii="Times New Roman" w:hAnsi="Times New Roman" w:cs="Times New Roman"/>
          <w:sz w:val="20"/>
          <w:szCs w:val="20"/>
        </w:rPr>
        <w:t xml:space="preserve"> .</w:t>
      </w:r>
    </w:p>
    <w:p w14:paraId="584742A0" w14:textId="77777777" w:rsidR="0081446A" w:rsidRDefault="0081446A" w:rsidP="0081446A">
      <w:pPr>
        <w:pStyle w:val="NoSpacing"/>
        <w:rPr>
          <w:rFonts w:ascii="Times New Roman" w:hAnsi="Times New Roman" w:cs="Times New Roman"/>
          <w:sz w:val="20"/>
          <w:szCs w:val="20"/>
        </w:rPr>
      </w:pPr>
    </w:p>
    <w:p w14:paraId="19438663" w14:textId="77777777" w:rsidR="0081446A" w:rsidRDefault="0081446A" w:rsidP="0081446A">
      <w:pPr>
        <w:pStyle w:val="NoSpacing"/>
        <w:rPr>
          <w:rFonts w:ascii="Times New Roman" w:hAnsi="Times New Roman" w:cs="Times New Roman"/>
          <w:sz w:val="20"/>
          <w:szCs w:val="20"/>
        </w:rPr>
      </w:pPr>
    </w:p>
    <w:p w14:paraId="3649A5FF" w14:textId="77777777" w:rsidR="0081446A" w:rsidRDefault="0081446A" w:rsidP="0081446A">
      <w:pPr>
        <w:pStyle w:val="NoSpacing"/>
        <w:rPr>
          <w:rFonts w:ascii="Times New Roman" w:hAnsi="Times New Roman" w:cs="Times New Roman"/>
          <w:sz w:val="20"/>
          <w:szCs w:val="20"/>
        </w:rPr>
      </w:pPr>
    </w:p>
    <w:p w14:paraId="2A593AE0" w14:textId="77777777" w:rsidR="0081446A" w:rsidRDefault="0081446A" w:rsidP="0081446A">
      <w:pPr>
        <w:pStyle w:val="NoSpacing"/>
        <w:rPr>
          <w:rFonts w:ascii="Times New Roman" w:hAnsi="Times New Roman" w:cs="Times New Roman"/>
          <w:sz w:val="20"/>
          <w:szCs w:val="20"/>
        </w:rPr>
      </w:pPr>
    </w:p>
    <w:p w14:paraId="5E1780CB" w14:textId="77777777" w:rsidR="0081446A" w:rsidRDefault="0081446A" w:rsidP="0081446A">
      <w:pPr>
        <w:pStyle w:val="NoSpacing"/>
        <w:numPr>
          <w:ilvl w:val="0"/>
          <w:numId w:val="16"/>
        </w:numPr>
        <w:rPr>
          <w:rFonts w:ascii="Times New Roman" w:hAnsi="Times New Roman" w:cs="Times New Roman"/>
          <w:sz w:val="20"/>
          <w:szCs w:val="20"/>
        </w:rPr>
      </w:pPr>
      <w:r w:rsidRPr="0081446A">
        <w:rPr>
          <w:rFonts w:ascii="Times New Roman" w:hAnsi="Times New Roman" w:cs="Times New Roman"/>
          <w:sz w:val="20"/>
          <w:szCs w:val="20"/>
        </w:rPr>
        <w:lastRenderedPageBreak/>
        <w:t>Deploy with Docker Compose</w:t>
      </w:r>
      <w:r w:rsidR="00000000" w:rsidRPr="00460AA0">
        <w:rPr>
          <w:rFonts w:ascii="Times New Roman" w:hAnsi="Times New Roman" w:cs="Times New Roman"/>
          <w:sz w:val="20"/>
          <w:szCs w:val="20"/>
        </w:rPr>
        <w:br/>
      </w:r>
      <w:r w:rsidRPr="0081446A">
        <w:rPr>
          <w:rFonts w:ascii="Times New Roman" w:hAnsi="Times New Roman" w:cs="Times New Roman"/>
          <w:sz w:val="20"/>
          <w:szCs w:val="20"/>
        </w:rPr>
        <w:drawing>
          <wp:inline distT="0" distB="0" distL="0" distR="0" wp14:anchorId="43BE147E" wp14:editId="6E250262">
            <wp:extent cx="3109229" cy="1996613"/>
            <wp:effectExtent l="0" t="0" r="0" b="3810"/>
            <wp:docPr id="107317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9673" name=""/>
                    <pic:cNvPicPr/>
                  </pic:nvPicPr>
                  <pic:blipFill>
                    <a:blip r:embed="rId24"/>
                    <a:stretch>
                      <a:fillRect/>
                    </a:stretch>
                  </pic:blipFill>
                  <pic:spPr>
                    <a:xfrm>
                      <a:off x="0" y="0"/>
                      <a:ext cx="3109229" cy="1996613"/>
                    </a:xfrm>
                    <a:prstGeom prst="rect">
                      <a:avLst/>
                    </a:prstGeom>
                  </pic:spPr>
                </pic:pic>
              </a:graphicData>
            </a:graphic>
          </wp:inline>
        </w:drawing>
      </w:r>
    </w:p>
    <w:p w14:paraId="7ED0FF8A" w14:textId="101E7B0D" w:rsidR="0081446A" w:rsidRDefault="00000000" w:rsidP="0081446A">
      <w:pPr>
        <w:pStyle w:val="NoSpacing"/>
        <w:numPr>
          <w:ilvl w:val="0"/>
          <w:numId w:val="16"/>
        </w:numPr>
        <w:rPr>
          <w:rFonts w:ascii="Times New Roman" w:hAnsi="Times New Roman" w:cs="Times New Roman"/>
          <w:sz w:val="20"/>
          <w:szCs w:val="20"/>
        </w:rPr>
      </w:pPr>
      <w:r w:rsidRPr="00460AA0">
        <w:rPr>
          <w:rFonts w:ascii="Times New Roman" w:hAnsi="Times New Roman" w:cs="Times New Roman"/>
          <w:sz w:val="20"/>
          <w:szCs w:val="20"/>
        </w:rPr>
        <w:t>Verify</w:t>
      </w:r>
      <w:r w:rsidRPr="00460AA0">
        <w:rPr>
          <w:rFonts w:ascii="Times New Roman" w:hAnsi="Times New Roman" w:cs="Times New Roman"/>
          <w:sz w:val="20"/>
          <w:szCs w:val="20"/>
        </w:rPr>
        <w:br/>
        <w:t xml:space="preserve">curl </w:t>
      </w:r>
      <w:hyperlink r:id="rId25" w:history="1">
        <w:r w:rsidR="0081446A" w:rsidRPr="00333B26">
          <w:rPr>
            <w:rStyle w:val="Hyperlink"/>
            <w:rFonts w:ascii="Times New Roman" w:hAnsi="Times New Roman" w:cs="Times New Roman"/>
            <w:sz w:val="20"/>
            <w:szCs w:val="20"/>
          </w:rPr>
          <w:t>http://localhost:8000/health</w:t>
        </w:r>
      </w:hyperlink>
    </w:p>
    <w:p w14:paraId="203E0E84" w14:textId="420022E6" w:rsidR="00224CE0" w:rsidRPr="00460AA0" w:rsidRDefault="00000000" w:rsidP="0081446A">
      <w:pPr>
        <w:pStyle w:val="NoSpacing"/>
        <w:numPr>
          <w:ilvl w:val="0"/>
          <w:numId w:val="16"/>
        </w:numPr>
        <w:rPr>
          <w:rFonts w:ascii="Times New Roman" w:hAnsi="Times New Roman" w:cs="Times New Roman"/>
          <w:sz w:val="20"/>
          <w:szCs w:val="20"/>
        </w:rPr>
      </w:pPr>
      <w:r w:rsidRPr="00460AA0">
        <w:rPr>
          <w:rFonts w:ascii="Times New Roman" w:hAnsi="Times New Roman" w:cs="Times New Roman"/>
          <w:sz w:val="20"/>
          <w:szCs w:val="20"/>
        </w:rPr>
        <w:t>Stop</w:t>
      </w:r>
      <w:r w:rsidRPr="00460AA0">
        <w:rPr>
          <w:rFonts w:ascii="Times New Roman" w:hAnsi="Times New Roman" w:cs="Times New Roman"/>
          <w:sz w:val="20"/>
          <w:szCs w:val="20"/>
        </w:rPr>
        <w:br/>
        <w:t>docker compose down</w:t>
      </w:r>
    </w:p>
    <w:p w14:paraId="5DBEDDAA"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M3: CI Pipeline – Build, Test &amp; Image Creation</w:t>
      </w:r>
    </w:p>
    <w:p w14:paraId="7E4A99BF" w14:textId="0BE8AC1C"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 xml:space="preserve">Automated Testing with </w:t>
      </w:r>
      <w:proofErr w:type="spellStart"/>
      <w:r w:rsidRPr="00460AA0">
        <w:rPr>
          <w:rFonts w:ascii="Times New Roman" w:hAnsi="Times New Roman" w:cs="Times New Roman"/>
          <w:sz w:val="20"/>
          <w:szCs w:val="20"/>
        </w:rPr>
        <w:t>pytest</w:t>
      </w:r>
      <w:proofErr w:type="spellEnd"/>
    </w:p>
    <w:p w14:paraId="0EF9302C"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Unit tests cover:</w:t>
      </w:r>
      <w:r w:rsidRPr="00460AA0">
        <w:rPr>
          <w:rFonts w:ascii="Times New Roman" w:hAnsi="Times New Roman" w:cs="Times New Roman"/>
          <w:sz w:val="20"/>
          <w:szCs w:val="20"/>
        </w:rPr>
        <w:br/>
        <w:t xml:space="preserve">  • Preprocessing: load_and_resize_image, normalize_image, preprocess_image</w:t>
      </w:r>
      <w:r w:rsidRPr="00460AA0">
        <w:rPr>
          <w:rFonts w:ascii="Times New Roman" w:hAnsi="Times New Roman" w:cs="Times New Roman"/>
          <w:sz w:val="20"/>
          <w:szCs w:val="20"/>
        </w:rPr>
        <w:br/>
        <w:t xml:space="preserve">  • Inference: Predictor class (label, confidence, edge cases)</w:t>
      </w:r>
      <w:r w:rsidRPr="00460AA0">
        <w:rPr>
          <w:rFonts w:ascii="Times New Roman" w:hAnsi="Times New Roman" w:cs="Times New Roman"/>
          <w:sz w:val="20"/>
          <w:szCs w:val="20"/>
        </w:rPr>
        <w:br/>
        <w:t xml:space="preserve">  • API: /health endpoint structure</w:t>
      </w:r>
    </w:p>
    <w:p w14:paraId="08B9BE29"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Run tests</w:t>
      </w:r>
    </w:p>
    <w:p w14:paraId="58C0EAE2" w14:textId="057965D9" w:rsidR="00224CE0" w:rsidRDefault="00000000">
      <w:pPr>
        <w:pStyle w:val="NoSpacing"/>
        <w:rPr>
          <w:rFonts w:ascii="Times New Roman" w:hAnsi="Times New Roman" w:cs="Times New Roman"/>
          <w:sz w:val="20"/>
          <w:szCs w:val="20"/>
        </w:rPr>
      </w:pPr>
      <w:proofErr w:type="spellStart"/>
      <w:r w:rsidRPr="00460AA0">
        <w:rPr>
          <w:rFonts w:ascii="Times New Roman" w:hAnsi="Times New Roman" w:cs="Times New Roman"/>
          <w:sz w:val="20"/>
          <w:szCs w:val="20"/>
        </w:rPr>
        <w:t>pytest</w:t>
      </w:r>
      <w:proofErr w:type="spellEnd"/>
      <w:r w:rsidRPr="00460AA0">
        <w:rPr>
          <w:rFonts w:ascii="Times New Roman" w:hAnsi="Times New Roman" w:cs="Times New Roman"/>
          <w:sz w:val="20"/>
          <w:szCs w:val="20"/>
        </w:rPr>
        <w:t xml:space="preserve"> tests/ -v</w:t>
      </w:r>
      <w:r w:rsidRPr="00460AA0">
        <w:rPr>
          <w:rFonts w:ascii="Times New Roman" w:hAnsi="Times New Roman" w:cs="Times New Roman"/>
          <w:sz w:val="20"/>
          <w:szCs w:val="20"/>
        </w:rPr>
        <w:br/>
      </w:r>
      <w:r w:rsidRPr="00460AA0">
        <w:rPr>
          <w:rFonts w:ascii="Times New Roman" w:hAnsi="Times New Roman" w:cs="Times New Roman"/>
          <w:sz w:val="20"/>
          <w:szCs w:val="20"/>
        </w:rPr>
        <w:br/>
        <w:t>With coverage report</w:t>
      </w:r>
      <w:r w:rsidRPr="00460AA0">
        <w:rPr>
          <w:rFonts w:ascii="Times New Roman" w:hAnsi="Times New Roman" w:cs="Times New Roman"/>
          <w:sz w:val="20"/>
          <w:szCs w:val="20"/>
        </w:rPr>
        <w:br/>
      </w:r>
      <w:proofErr w:type="spellStart"/>
      <w:r w:rsidRPr="00460AA0">
        <w:rPr>
          <w:rFonts w:ascii="Times New Roman" w:hAnsi="Times New Roman" w:cs="Times New Roman"/>
          <w:sz w:val="20"/>
          <w:szCs w:val="20"/>
        </w:rPr>
        <w:t>pytest</w:t>
      </w:r>
      <w:proofErr w:type="spellEnd"/>
      <w:r w:rsidRPr="00460AA0">
        <w:rPr>
          <w:rFonts w:ascii="Times New Roman" w:hAnsi="Times New Roman" w:cs="Times New Roman"/>
          <w:sz w:val="20"/>
          <w:szCs w:val="20"/>
        </w:rPr>
        <w:t xml:space="preserve"> tests/ -v --cov=src --</w:t>
      </w:r>
      <w:proofErr w:type="spellStart"/>
      <w:r w:rsidRPr="00460AA0">
        <w:rPr>
          <w:rFonts w:ascii="Times New Roman" w:hAnsi="Times New Roman" w:cs="Times New Roman"/>
          <w:sz w:val="20"/>
          <w:szCs w:val="20"/>
        </w:rPr>
        <w:t>cov</w:t>
      </w:r>
      <w:proofErr w:type="spellEnd"/>
      <w:r w:rsidRPr="00460AA0">
        <w:rPr>
          <w:rFonts w:ascii="Times New Roman" w:hAnsi="Times New Roman" w:cs="Times New Roman"/>
          <w:sz w:val="20"/>
          <w:szCs w:val="20"/>
        </w:rPr>
        <w:t>=</w:t>
      </w:r>
      <w:proofErr w:type="spellStart"/>
      <w:r w:rsidRPr="00460AA0">
        <w:rPr>
          <w:rFonts w:ascii="Times New Roman" w:hAnsi="Times New Roman" w:cs="Times New Roman"/>
          <w:sz w:val="20"/>
          <w:szCs w:val="20"/>
        </w:rPr>
        <w:t>api</w:t>
      </w:r>
      <w:proofErr w:type="spellEnd"/>
      <w:r w:rsidRPr="00460AA0">
        <w:rPr>
          <w:rFonts w:ascii="Times New Roman" w:hAnsi="Times New Roman" w:cs="Times New Roman"/>
          <w:sz w:val="20"/>
          <w:szCs w:val="20"/>
        </w:rPr>
        <w:t xml:space="preserve"> --</w:t>
      </w:r>
      <w:proofErr w:type="spellStart"/>
      <w:r w:rsidRPr="00460AA0">
        <w:rPr>
          <w:rFonts w:ascii="Times New Roman" w:hAnsi="Times New Roman" w:cs="Times New Roman"/>
          <w:sz w:val="20"/>
          <w:szCs w:val="20"/>
        </w:rPr>
        <w:t>cov</w:t>
      </w:r>
      <w:proofErr w:type="spellEnd"/>
      <w:r w:rsidRPr="00460AA0">
        <w:rPr>
          <w:rFonts w:ascii="Times New Roman" w:hAnsi="Times New Roman" w:cs="Times New Roman"/>
          <w:sz w:val="20"/>
          <w:szCs w:val="20"/>
        </w:rPr>
        <w:t>-report=html</w:t>
      </w:r>
    </w:p>
    <w:p w14:paraId="678601DA" w14:textId="77777777" w:rsidR="0081446A" w:rsidRDefault="0081446A">
      <w:pPr>
        <w:pStyle w:val="NoSpacing"/>
        <w:rPr>
          <w:rFonts w:ascii="Times New Roman" w:hAnsi="Times New Roman" w:cs="Times New Roman"/>
          <w:sz w:val="20"/>
          <w:szCs w:val="20"/>
        </w:rPr>
      </w:pPr>
    </w:p>
    <w:p w14:paraId="420F921B" w14:textId="1E4E837B" w:rsidR="0081446A" w:rsidRDefault="0081446A" w:rsidP="0081446A">
      <w:pPr>
        <w:pStyle w:val="NoSpacing"/>
        <w:jc w:val="center"/>
        <w:rPr>
          <w:rFonts w:ascii="Times New Roman" w:hAnsi="Times New Roman" w:cs="Times New Roman"/>
          <w:sz w:val="20"/>
          <w:szCs w:val="20"/>
        </w:rPr>
      </w:pPr>
      <w:r w:rsidRPr="0081446A">
        <w:rPr>
          <w:rFonts w:ascii="Times New Roman" w:hAnsi="Times New Roman" w:cs="Times New Roman"/>
          <w:sz w:val="20"/>
          <w:szCs w:val="20"/>
        </w:rPr>
        <w:drawing>
          <wp:inline distT="0" distB="0" distL="0" distR="0" wp14:anchorId="4516C7D8" wp14:editId="4791206E">
            <wp:extent cx="4758957" cy="2875745"/>
            <wp:effectExtent l="0" t="0" r="3810" b="1270"/>
            <wp:docPr id="7226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6598" name=""/>
                    <pic:cNvPicPr/>
                  </pic:nvPicPr>
                  <pic:blipFill>
                    <a:blip r:embed="rId26"/>
                    <a:stretch>
                      <a:fillRect/>
                    </a:stretch>
                  </pic:blipFill>
                  <pic:spPr>
                    <a:xfrm>
                      <a:off x="0" y="0"/>
                      <a:ext cx="4778567" cy="2887595"/>
                    </a:xfrm>
                    <a:prstGeom prst="rect">
                      <a:avLst/>
                    </a:prstGeom>
                  </pic:spPr>
                </pic:pic>
              </a:graphicData>
            </a:graphic>
          </wp:inline>
        </w:drawing>
      </w:r>
    </w:p>
    <w:p w14:paraId="22C11D52" w14:textId="6D129F5D"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lastRenderedPageBreak/>
        <w:t>CI with GitHub Actions</w:t>
      </w:r>
    </w:p>
    <w:p w14:paraId="297F3C55"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CI pipeline steps</w:t>
      </w:r>
    </w:p>
    <w:p w14:paraId="113A4952"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1. Checkout repository</w:t>
      </w:r>
      <w:r w:rsidRPr="00460AA0">
        <w:rPr>
          <w:rFonts w:ascii="Times New Roman" w:hAnsi="Times New Roman" w:cs="Times New Roman"/>
          <w:sz w:val="20"/>
          <w:szCs w:val="20"/>
        </w:rPr>
        <w:br/>
        <w:t>2. Set up Python 3.10 with pip cache</w:t>
      </w:r>
      <w:r w:rsidRPr="00460AA0">
        <w:rPr>
          <w:rFonts w:ascii="Times New Roman" w:hAnsi="Times New Roman" w:cs="Times New Roman"/>
          <w:sz w:val="20"/>
          <w:szCs w:val="20"/>
        </w:rPr>
        <w:br/>
        <w:t>3. pip install -r requirements.txt</w:t>
      </w:r>
      <w:r w:rsidRPr="00460AA0">
        <w:rPr>
          <w:rFonts w:ascii="Times New Roman" w:hAnsi="Times New Roman" w:cs="Times New Roman"/>
          <w:sz w:val="20"/>
          <w:szCs w:val="20"/>
        </w:rPr>
        <w:br/>
        <w:t>4. pytest tests/ -v</w:t>
      </w:r>
      <w:r w:rsidRPr="00460AA0">
        <w:rPr>
          <w:rFonts w:ascii="Times New Roman" w:hAnsi="Times New Roman" w:cs="Times New Roman"/>
          <w:sz w:val="20"/>
          <w:szCs w:val="20"/>
        </w:rPr>
        <w:br/>
        <w:t>5. docker/setup-buildx</w:t>
      </w:r>
      <w:r w:rsidRPr="00460AA0">
        <w:rPr>
          <w:rFonts w:ascii="Times New Roman" w:hAnsi="Times New Roman" w:cs="Times New Roman"/>
          <w:sz w:val="20"/>
          <w:szCs w:val="20"/>
        </w:rPr>
        <w:br/>
        <w:t>6. docker/login-action (Docker Hub)</w:t>
      </w:r>
      <w:r w:rsidRPr="00460AA0">
        <w:rPr>
          <w:rFonts w:ascii="Times New Roman" w:hAnsi="Times New Roman" w:cs="Times New Roman"/>
          <w:sz w:val="20"/>
          <w:szCs w:val="20"/>
        </w:rPr>
        <w:br/>
        <w:t>7. docker/build-push-action (push only on main)</w:t>
      </w:r>
    </w:p>
    <w:p w14:paraId="041B8A5C" w14:textId="6002595B"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Artifact Publishing (Docker Hub)</w:t>
      </w:r>
    </w:p>
    <w:p w14:paraId="059D8A37" w14:textId="77777777" w:rsidR="00D15188" w:rsidRDefault="00000000" w:rsidP="00D15188">
      <w:pPr>
        <w:rPr>
          <w:rFonts w:ascii="Times New Roman" w:hAnsi="Times New Roman" w:cs="Times New Roman"/>
          <w:sz w:val="20"/>
          <w:szCs w:val="20"/>
        </w:rPr>
      </w:pPr>
      <w:r w:rsidRPr="00460AA0">
        <w:rPr>
          <w:rFonts w:ascii="Times New Roman" w:hAnsi="Times New Roman" w:cs="Times New Roman"/>
          <w:sz w:val="20"/>
          <w:szCs w:val="20"/>
        </w:rPr>
        <w:t>On every successful push to main the CI workflow tags the image as:</w:t>
      </w:r>
      <w:r w:rsidRPr="00460AA0">
        <w:rPr>
          <w:rFonts w:ascii="Times New Roman" w:hAnsi="Times New Roman" w:cs="Times New Roman"/>
          <w:sz w:val="20"/>
          <w:szCs w:val="20"/>
        </w:rPr>
        <w:br/>
        <w:t xml:space="preserve">  &lt;username&gt;/</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api:latest</w:t>
      </w:r>
      <w:proofErr w:type="spellEnd"/>
      <w:proofErr w:type="gramEnd"/>
      <w:r w:rsidRPr="00460AA0">
        <w:rPr>
          <w:rFonts w:ascii="Times New Roman" w:hAnsi="Times New Roman" w:cs="Times New Roman"/>
          <w:sz w:val="20"/>
          <w:szCs w:val="20"/>
        </w:rPr>
        <w:br/>
        <w:t xml:space="preserve">  &lt;username&gt;/</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api:main</w:t>
      </w:r>
      <w:proofErr w:type="spellEnd"/>
      <w:proofErr w:type="gramEnd"/>
      <w:r w:rsidRPr="00460AA0">
        <w:rPr>
          <w:rFonts w:ascii="Times New Roman" w:hAnsi="Times New Roman" w:cs="Times New Roman"/>
          <w:sz w:val="20"/>
          <w:szCs w:val="20"/>
        </w:rPr>
        <w:br/>
        <w:t xml:space="preserve">  &lt;username&gt;/</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api:main</w:t>
      </w:r>
      <w:proofErr w:type="spellEnd"/>
      <w:proofErr w:type="gramEnd"/>
      <w:r w:rsidRPr="00460AA0">
        <w:rPr>
          <w:rFonts w:ascii="Times New Roman" w:hAnsi="Times New Roman" w:cs="Times New Roman"/>
          <w:sz w:val="20"/>
          <w:szCs w:val="20"/>
        </w:rPr>
        <w:t>-&lt;sha&gt;</w:t>
      </w:r>
    </w:p>
    <w:p w14:paraId="5AB9BCD3" w14:textId="6695384B" w:rsidR="00224CE0" w:rsidRPr="00460AA0" w:rsidRDefault="00000000" w:rsidP="00D15188">
      <w:pPr>
        <w:rPr>
          <w:rFonts w:ascii="Times New Roman" w:hAnsi="Times New Roman" w:cs="Times New Roman"/>
          <w:sz w:val="20"/>
          <w:szCs w:val="20"/>
        </w:rPr>
      </w:pPr>
      <w:r w:rsidRPr="00460AA0">
        <w:rPr>
          <w:rFonts w:ascii="Times New Roman" w:hAnsi="Times New Roman" w:cs="Times New Roman"/>
          <w:sz w:val="20"/>
          <w:szCs w:val="20"/>
        </w:rPr>
        <w:t>Manual Docker Hub push</w:t>
      </w:r>
    </w:p>
    <w:p w14:paraId="228DE011" w14:textId="386FBF91"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docker login -u &lt;username&gt;</w:t>
      </w:r>
      <w:r w:rsidRPr="00460AA0">
        <w:rPr>
          <w:rFonts w:ascii="Times New Roman" w:hAnsi="Times New Roman" w:cs="Times New Roman"/>
          <w:sz w:val="20"/>
          <w:szCs w:val="20"/>
        </w:rPr>
        <w:br/>
        <w:t xml:space="preserve">docker tag </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api:latest</w:t>
      </w:r>
      <w:proofErr w:type="spellEnd"/>
      <w:proofErr w:type="gramEnd"/>
      <w:r w:rsidRPr="00460AA0">
        <w:rPr>
          <w:rFonts w:ascii="Times New Roman" w:hAnsi="Times New Roman" w:cs="Times New Roman"/>
          <w:sz w:val="20"/>
          <w:szCs w:val="20"/>
        </w:rPr>
        <w:t xml:space="preserve"> &lt;username&gt;/</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api:latest</w:t>
      </w:r>
      <w:proofErr w:type="spellEnd"/>
      <w:proofErr w:type="gramEnd"/>
      <w:r w:rsidRPr="00460AA0">
        <w:rPr>
          <w:rFonts w:ascii="Times New Roman" w:hAnsi="Times New Roman" w:cs="Times New Roman"/>
          <w:sz w:val="20"/>
          <w:szCs w:val="20"/>
        </w:rPr>
        <w:br/>
        <w:t>docker push &lt;username&gt;/</w:t>
      </w:r>
      <w:proofErr w:type="spellStart"/>
      <w:r w:rsidRPr="00460AA0">
        <w:rPr>
          <w:rFonts w:ascii="Times New Roman" w:hAnsi="Times New Roman" w:cs="Times New Roman"/>
          <w:sz w:val="20"/>
          <w:szCs w:val="20"/>
        </w:rPr>
        <w:t>cats-dogs-</w:t>
      </w:r>
      <w:proofErr w:type="gramStart"/>
      <w:r w:rsidRPr="00460AA0">
        <w:rPr>
          <w:rFonts w:ascii="Times New Roman" w:hAnsi="Times New Roman" w:cs="Times New Roman"/>
          <w:sz w:val="20"/>
          <w:szCs w:val="20"/>
        </w:rPr>
        <w:t>api:latest</w:t>
      </w:r>
      <w:proofErr w:type="spellEnd"/>
      <w:proofErr w:type="gramEnd"/>
      <w:r w:rsidRPr="00460AA0">
        <w:rPr>
          <w:rFonts w:ascii="Times New Roman" w:hAnsi="Times New Roman" w:cs="Times New Roman"/>
          <w:sz w:val="20"/>
          <w:szCs w:val="20"/>
        </w:rPr>
        <w:br/>
      </w:r>
      <w:r w:rsidRPr="00460AA0">
        <w:rPr>
          <w:rFonts w:ascii="Times New Roman" w:hAnsi="Times New Roman" w:cs="Times New Roman"/>
          <w:sz w:val="20"/>
          <w:szCs w:val="20"/>
        </w:rPr>
        <w:br/>
        <w:t>Pull on another machine</w:t>
      </w:r>
      <w:r w:rsidRPr="00460AA0">
        <w:rPr>
          <w:rFonts w:ascii="Times New Roman" w:hAnsi="Times New Roman" w:cs="Times New Roman"/>
          <w:sz w:val="20"/>
          <w:szCs w:val="20"/>
        </w:rPr>
        <w:br/>
        <w:t>docker pull &lt;username&gt;/cats-dogs-</w:t>
      </w:r>
      <w:proofErr w:type="gramStart"/>
      <w:r w:rsidRPr="00460AA0">
        <w:rPr>
          <w:rFonts w:ascii="Times New Roman" w:hAnsi="Times New Roman" w:cs="Times New Roman"/>
          <w:sz w:val="20"/>
          <w:szCs w:val="20"/>
        </w:rPr>
        <w:t>api:latest</w:t>
      </w:r>
      <w:proofErr w:type="gramEnd"/>
    </w:p>
    <w:p w14:paraId="366F1192"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M4: CD Pipeline &amp; Deployment</w:t>
      </w:r>
    </w:p>
    <w:p w14:paraId="158B933A"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Deployment commands</w:t>
      </w:r>
    </w:p>
    <w:p w14:paraId="6DED288F" w14:textId="77777777" w:rsidR="00076E94" w:rsidRDefault="00000000" w:rsidP="00076E94">
      <w:pPr>
        <w:pStyle w:val="NoSpacing"/>
        <w:numPr>
          <w:ilvl w:val="0"/>
          <w:numId w:val="17"/>
        </w:numPr>
        <w:rPr>
          <w:rFonts w:ascii="Times New Roman" w:hAnsi="Times New Roman" w:cs="Times New Roman"/>
          <w:sz w:val="20"/>
          <w:szCs w:val="20"/>
        </w:rPr>
      </w:pPr>
      <w:r w:rsidRPr="00460AA0">
        <w:rPr>
          <w:rFonts w:ascii="Times New Roman" w:hAnsi="Times New Roman" w:cs="Times New Roman"/>
          <w:sz w:val="20"/>
          <w:szCs w:val="20"/>
        </w:rPr>
        <w:t>Deploy</w:t>
      </w:r>
      <w:r w:rsidRPr="00460AA0">
        <w:rPr>
          <w:rFonts w:ascii="Times New Roman" w:hAnsi="Times New Roman" w:cs="Times New Roman"/>
          <w:sz w:val="20"/>
          <w:szCs w:val="20"/>
        </w:rPr>
        <w:br/>
        <w:t>docker compose up -d</w:t>
      </w:r>
    </w:p>
    <w:p w14:paraId="3310E8EF" w14:textId="77777777" w:rsidR="00076E94" w:rsidRDefault="00000000" w:rsidP="00076E94">
      <w:pPr>
        <w:pStyle w:val="NoSpacing"/>
        <w:numPr>
          <w:ilvl w:val="0"/>
          <w:numId w:val="17"/>
        </w:numPr>
        <w:rPr>
          <w:rFonts w:ascii="Times New Roman" w:hAnsi="Times New Roman" w:cs="Times New Roman"/>
          <w:sz w:val="20"/>
          <w:szCs w:val="20"/>
        </w:rPr>
      </w:pPr>
      <w:r w:rsidRPr="00460AA0">
        <w:rPr>
          <w:rFonts w:ascii="Times New Roman" w:hAnsi="Times New Roman" w:cs="Times New Roman"/>
          <w:sz w:val="20"/>
          <w:szCs w:val="20"/>
        </w:rPr>
        <w:t>Check status</w:t>
      </w:r>
      <w:r w:rsidRPr="00460AA0">
        <w:rPr>
          <w:rFonts w:ascii="Times New Roman" w:hAnsi="Times New Roman" w:cs="Times New Roman"/>
          <w:sz w:val="20"/>
          <w:szCs w:val="20"/>
        </w:rPr>
        <w:br/>
        <w:t xml:space="preserve">docker compose </w:t>
      </w:r>
      <w:proofErr w:type="spellStart"/>
      <w:r w:rsidRPr="00460AA0">
        <w:rPr>
          <w:rFonts w:ascii="Times New Roman" w:hAnsi="Times New Roman" w:cs="Times New Roman"/>
          <w:sz w:val="20"/>
          <w:szCs w:val="20"/>
        </w:rPr>
        <w:t>ps</w:t>
      </w:r>
      <w:proofErr w:type="spellEnd"/>
      <w:r w:rsidRPr="00460AA0">
        <w:rPr>
          <w:rFonts w:ascii="Times New Roman" w:hAnsi="Times New Roman" w:cs="Times New Roman"/>
          <w:sz w:val="20"/>
          <w:szCs w:val="20"/>
        </w:rPr>
        <w:br/>
        <w:t xml:space="preserve">docker compose logs -f </w:t>
      </w:r>
      <w:proofErr w:type="spellStart"/>
      <w:r w:rsidRPr="00460AA0">
        <w:rPr>
          <w:rFonts w:ascii="Times New Roman" w:hAnsi="Times New Roman" w:cs="Times New Roman"/>
          <w:sz w:val="20"/>
          <w:szCs w:val="20"/>
        </w:rPr>
        <w:t>api</w:t>
      </w:r>
      <w:proofErr w:type="spellEnd"/>
    </w:p>
    <w:p w14:paraId="71D2458C" w14:textId="77777777" w:rsidR="00076E94" w:rsidRDefault="00000000" w:rsidP="00076E94">
      <w:pPr>
        <w:pStyle w:val="NoSpacing"/>
        <w:numPr>
          <w:ilvl w:val="0"/>
          <w:numId w:val="17"/>
        </w:numPr>
        <w:rPr>
          <w:rFonts w:ascii="Times New Roman" w:hAnsi="Times New Roman" w:cs="Times New Roman"/>
          <w:sz w:val="20"/>
          <w:szCs w:val="20"/>
        </w:rPr>
      </w:pPr>
      <w:r w:rsidRPr="00460AA0">
        <w:rPr>
          <w:rFonts w:ascii="Times New Roman" w:hAnsi="Times New Roman" w:cs="Times New Roman"/>
          <w:sz w:val="20"/>
          <w:szCs w:val="20"/>
        </w:rPr>
        <w:t>Rolling update</w:t>
      </w:r>
      <w:r w:rsidRPr="00460AA0">
        <w:rPr>
          <w:rFonts w:ascii="Times New Roman" w:hAnsi="Times New Roman" w:cs="Times New Roman"/>
          <w:sz w:val="20"/>
          <w:szCs w:val="20"/>
        </w:rPr>
        <w:br/>
        <w:t>docker compose pull &amp;&amp; docker compose up -d --remove-orphans</w:t>
      </w:r>
    </w:p>
    <w:p w14:paraId="0938277C" w14:textId="77777777" w:rsidR="00076E94" w:rsidRDefault="00076E94" w:rsidP="00076E94">
      <w:pPr>
        <w:pStyle w:val="NoSpacing"/>
        <w:rPr>
          <w:rFonts w:ascii="Times New Roman" w:hAnsi="Times New Roman" w:cs="Times New Roman"/>
          <w:sz w:val="20"/>
          <w:szCs w:val="20"/>
        </w:rPr>
      </w:pPr>
    </w:p>
    <w:p w14:paraId="269BD164" w14:textId="18030FF1" w:rsidR="00224CE0" w:rsidRPr="00460AA0" w:rsidRDefault="00000000" w:rsidP="00076E94">
      <w:pPr>
        <w:pStyle w:val="NoSpacing"/>
        <w:numPr>
          <w:ilvl w:val="0"/>
          <w:numId w:val="17"/>
        </w:numPr>
        <w:rPr>
          <w:rFonts w:ascii="Times New Roman" w:hAnsi="Times New Roman" w:cs="Times New Roman"/>
          <w:sz w:val="20"/>
          <w:szCs w:val="20"/>
        </w:rPr>
      </w:pPr>
      <w:r w:rsidRPr="00460AA0">
        <w:rPr>
          <w:rFonts w:ascii="Times New Roman" w:hAnsi="Times New Roman" w:cs="Times New Roman"/>
          <w:sz w:val="20"/>
          <w:szCs w:val="20"/>
        </w:rPr>
        <w:t>Kubernetes (optional)</w:t>
      </w:r>
      <w:r w:rsidRPr="00460AA0">
        <w:rPr>
          <w:rFonts w:ascii="Times New Roman" w:hAnsi="Times New Roman" w:cs="Times New Roman"/>
          <w:sz w:val="20"/>
          <w:szCs w:val="20"/>
        </w:rPr>
        <w:br/>
      </w:r>
      <w:proofErr w:type="spellStart"/>
      <w:r w:rsidRPr="00460AA0">
        <w:rPr>
          <w:rFonts w:ascii="Times New Roman" w:hAnsi="Times New Roman" w:cs="Times New Roman"/>
          <w:sz w:val="20"/>
          <w:szCs w:val="20"/>
        </w:rPr>
        <w:t>kubectl</w:t>
      </w:r>
      <w:proofErr w:type="spellEnd"/>
      <w:r w:rsidRPr="00460AA0">
        <w:rPr>
          <w:rFonts w:ascii="Times New Roman" w:hAnsi="Times New Roman" w:cs="Times New Roman"/>
          <w:sz w:val="20"/>
          <w:szCs w:val="20"/>
        </w:rPr>
        <w:t xml:space="preserve"> apply -f k8s/deployment.yaml</w:t>
      </w:r>
      <w:r w:rsidRPr="00460AA0">
        <w:rPr>
          <w:rFonts w:ascii="Times New Roman" w:hAnsi="Times New Roman" w:cs="Times New Roman"/>
          <w:sz w:val="20"/>
          <w:szCs w:val="20"/>
        </w:rPr>
        <w:br/>
        <w:t>kubectl apply -f k8s/service.yaml</w:t>
      </w:r>
      <w:r w:rsidRPr="00460AA0">
        <w:rPr>
          <w:rFonts w:ascii="Times New Roman" w:hAnsi="Times New Roman" w:cs="Times New Roman"/>
          <w:sz w:val="20"/>
          <w:szCs w:val="20"/>
        </w:rPr>
        <w:br/>
        <w:t>kubectl rollout status deployment/cats-dogs-api</w:t>
      </w:r>
    </w:p>
    <w:p w14:paraId="42BCC172" w14:textId="4A6F68BD"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 xml:space="preserve">CD / </w:t>
      </w:r>
      <w:proofErr w:type="spellStart"/>
      <w:r w:rsidRPr="00460AA0">
        <w:rPr>
          <w:rFonts w:ascii="Times New Roman" w:hAnsi="Times New Roman" w:cs="Times New Roman"/>
          <w:sz w:val="20"/>
          <w:szCs w:val="20"/>
        </w:rPr>
        <w:t>GitOps</w:t>
      </w:r>
      <w:proofErr w:type="spellEnd"/>
      <w:r w:rsidRPr="00460AA0">
        <w:rPr>
          <w:rFonts w:ascii="Times New Roman" w:hAnsi="Times New Roman" w:cs="Times New Roman"/>
          <w:sz w:val="20"/>
          <w:szCs w:val="20"/>
        </w:rPr>
        <w:t xml:space="preserve"> with GitHub Actions</w:t>
      </w:r>
    </w:p>
    <w:p w14:paraId="23E20527" w14:textId="324452F8"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Smoke Tests</w:t>
      </w:r>
    </w:p>
    <w:p w14:paraId="44E805E9" w14:textId="77777777" w:rsidR="00076E94" w:rsidRDefault="00000000">
      <w:pPr>
        <w:rPr>
          <w:rFonts w:ascii="Times New Roman" w:hAnsi="Times New Roman" w:cs="Times New Roman"/>
          <w:sz w:val="20"/>
          <w:szCs w:val="20"/>
        </w:rPr>
      </w:pPr>
      <w:r w:rsidRPr="00460AA0">
        <w:rPr>
          <w:rFonts w:ascii="Times New Roman" w:hAnsi="Times New Roman" w:cs="Times New Roman"/>
          <w:sz w:val="20"/>
          <w:szCs w:val="20"/>
        </w:rPr>
        <w:t>After deployment the CD pipeline runs scripts/smoke_test.py which verifies:</w:t>
      </w:r>
      <w:r w:rsidRPr="00460AA0">
        <w:rPr>
          <w:rFonts w:ascii="Times New Roman" w:hAnsi="Times New Roman" w:cs="Times New Roman"/>
          <w:sz w:val="20"/>
          <w:szCs w:val="20"/>
        </w:rPr>
        <w:br/>
        <w:t xml:space="preserve">  1. /</w:t>
      </w:r>
      <w:proofErr w:type="gramStart"/>
      <w:r w:rsidRPr="00460AA0">
        <w:rPr>
          <w:rFonts w:ascii="Times New Roman" w:hAnsi="Times New Roman" w:cs="Times New Roman"/>
          <w:sz w:val="20"/>
          <w:szCs w:val="20"/>
        </w:rPr>
        <w:t>health</w:t>
      </w:r>
      <w:proofErr w:type="gramEnd"/>
      <w:r w:rsidRPr="00460AA0">
        <w:rPr>
          <w:rFonts w:ascii="Times New Roman" w:hAnsi="Times New Roman" w:cs="Times New Roman"/>
          <w:sz w:val="20"/>
          <w:szCs w:val="20"/>
        </w:rPr>
        <w:t xml:space="preserve"> returns HTTP 200 with status='healthy'</w:t>
      </w:r>
      <w:r w:rsidRPr="00460AA0">
        <w:rPr>
          <w:rFonts w:ascii="Times New Roman" w:hAnsi="Times New Roman" w:cs="Times New Roman"/>
          <w:sz w:val="20"/>
          <w:szCs w:val="20"/>
        </w:rPr>
        <w:br/>
        <w:t xml:space="preserve">  2. /</w:t>
      </w:r>
      <w:proofErr w:type="gramStart"/>
      <w:r w:rsidRPr="00460AA0">
        <w:rPr>
          <w:rFonts w:ascii="Times New Roman" w:hAnsi="Times New Roman" w:cs="Times New Roman"/>
          <w:sz w:val="20"/>
          <w:szCs w:val="20"/>
        </w:rPr>
        <w:t>predict</w:t>
      </w:r>
      <w:proofErr w:type="gramEnd"/>
      <w:r w:rsidRPr="00460AA0">
        <w:rPr>
          <w:rFonts w:ascii="Times New Roman" w:hAnsi="Times New Roman" w:cs="Times New Roman"/>
          <w:sz w:val="20"/>
          <w:szCs w:val="20"/>
        </w:rPr>
        <w:t xml:space="preserve"> accepts an image and returns a valid prediction</w:t>
      </w:r>
    </w:p>
    <w:p w14:paraId="30EC6EC7" w14:textId="14378634" w:rsidR="00224CE0" w:rsidRPr="00460AA0" w:rsidRDefault="00076E94">
      <w:pPr>
        <w:rPr>
          <w:rFonts w:ascii="Times New Roman" w:hAnsi="Times New Roman" w:cs="Times New Roman"/>
          <w:sz w:val="20"/>
          <w:szCs w:val="20"/>
        </w:rPr>
      </w:pPr>
      <w:r w:rsidRPr="00D15188">
        <w:rPr>
          <w:rFonts w:ascii="Times New Roman" w:hAnsi="Times New Roman" w:cs="Times New Roman"/>
          <w:sz w:val="20"/>
          <w:szCs w:val="20"/>
        </w:rPr>
        <w:lastRenderedPageBreak/>
        <w:drawing>
          <wp:inline distT="0" distB="0" distL="0" distR="0" wp14:anchorId="3124221A" wp14:editId="56A9EB9D">
            <wp:extent cx="5577840" cy="1073150"/>
            <wp:effectExtent l="0" t="0" r="3810" b="0"/>
            <wp:docPr id="104044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5666" name=""/>
                    <pic:cNvPicPr/>
                  </pic:nvPicPr>
                  <pic:blipFill>
                    <a:blip r:embed="rId27"/>
                    <a:stretch>
                      <a:fillRect/>
                    </a:stretch>
                  </pic:blipFill>
                  <pic:spPr>
                    <a:xfrm>
                      <a:off x="0" y="0"/>
                      <a:ext cx="5577840" cy="1073150"/>
                    </a:xfrm>
                    <a:prstGeom prst="rect">
                      <a:avLst/>
                    </a:prstGeom>
                  </pic:spPr>
                </pic:pic>
              </a:graphicData>
            </a:graphic>
          </wp:inline>
        </w:drawing>
      </w:r>
      <w:r w:rsidR="00000000" w:rsidRPr="00460AA0">
        <w:rPr>
          <w:rFonts w:ascii="Times New Roman" w:hAnsi="Times New Roman" w:cs="Times New Roman"/>
          <w:sz w:val="20"/>
          <w:szCs w:val="20"/>
        </w:rPr>
        <w:br/>
        <w:t>Pipeline fails and rolls back if any smoke test fails.</w:t>
      </w:r>
    </w:p>
    <w:p w14:paraId="0A15322B" w14:textId="77777777" w:rsidR="00076E94"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Post-deploy smoke tests – health check and prediction endpoint (M4</w:t>
      </w:r>
    </w:p>
    <w:p w14:paraId="567A34F7" w14:textId="1F3FB045"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Run smoke tests manually</w:t>
      </w:r>
    </w:p>
    <w:p w14:paraId="12ED1525" w14:textId="77D170D6" w:rsidR="00076E94" w:rsidRDefault="00000000" w:rsidP="00076E94">
      <w:pPr>
        <w:pStyle w:val="NoSpacing"/>
        <w:ind w:left="720"/>
        <w:rPr>
          <w:rFonts w:ascii="Times New Roman" w:hAnsi="Times New Roman" w:cs="Times New Roman"/>
          <w:sz w:val="20"/>
          <w:szCs w:val="20"/>
        </w:rPr>
      </w:pPr>
      <w:r w:rsidRPr="00460AA0">
        <w:rPr>
          <w:rFonts w:ascii="Times New Roman" w:hAnsi="Times New Roman" w:cs="Times New Roman"/>
          <w:sz w:val="20"/>
          <w:szCs w:val="20"/>
        </w:rPr>
        <w:t>python scripts/smoke_test.py --base-</w:t>
      </w:r>
      <w:proofErr w:type="spellStart"/>
      <w:r w:rsidRPr="00460AA0">
        <w:rPr>
          <w:rFonts w:ascii="Times New Roman" w:hAnsi="Times New Roman" w:cs="Times New Roman"/>
          <w:sz w:val="20"/>
          <w:szCs w:val="20"/>
        </w:rPr>
        <w:t>url</w:t>
      </w:r>
      <w:proofErr w:type="spellEnd"/>
      <w:r w:rsidRPr="00460AA0">
        <w:rPr>
          <w:rFonts w:ascii="Times New Roman" w:hAnsi="Times New Roman" w:cs="Times New Roman"/>
          <w:sz w:val="20"/>
          <w:szCs w:val="20"/>
        </w:rPr>
        <w:t xml:space="preserve"> </w:t>
      </w:r>
      <w:hyperlink r:id="rId28" w:history="1">
        <w:r w:rsidR="00076E94" w:rsidRPr="00333B26">
          <w:rPr>
            <w:rStyle w:val="Hyperlink"/>
            <w:rFonts w:ascii="Times New Roman" w:hAnsi="Times New Roman" w:cs="Times New Roman"/>
            <w:sz w:val="20"/>
            <w:szCs w:val="20"/>
          </w:rPr>
          <w:t>http://localhost:8000</w:t>
        </w:r>
      </w:hyperlink>
    </w:p>
    <w:p w14:paraId="059D5C20" w14:textId="77777777" w:rsidR="00076E94" w:rsidRDefault="00000000" w:rsidP="00076E94">
      <w:pPr>
        <w:pStyle w:val="NoSpacing"/>
        <w:numPr>
          <w:ilvl w:val="0"/>
          <w:numId w:val="18"/>
        </w:numPr>
        <w:rPr>
          <w:rFonts w:ascii="Times New Roman" w:hAnsi="Times New Roman" w:cs="Times New Roman"/>
          <w:sz w:val="20"/>
          <w:szCs w:val="20"/>
        </w:rPr>
      </w:pPr>
      <w:r w:rsidRPr="00076E94">
        <w:rPr>
          <w:rFonts w:ascii="Times New Roman" w:hAnsi="Times New Roman" w:cs="Times New Roman"/>
          <w:sz w:val="20"/>
          <w:szCs w:val="20"/>
        </w:rPr>
        <w:t>Expected output:</w:t>
      </w:r>
      <w:r w:rsidRPr="00076E94">
        <w:rPr>
          <w:rFonts w:ascii="Times New Roman" w:hAnsi="Times New Roman" w:cs="Times New Roman"/>
          <w:sz w:val="20"/>
          <w:szCs w:val="20"/>
        </w:rPr>
        <w:br/>
      </w:r>
    </w:p>
    <w:p w14:paraId="4DC0CB92" w14:textId="0E809FDA" w:rsidR="00224CE0" w:rsidRPr="00076E94" w:rsidRDefault="00076E94" w:rsidP="00076E94">
      <w:pPr>
        <w:pStyle w:val="NoSpacing"/>
        <w:rPr>
          <w:rFonts w:ascii="Times New Roman" w:hAnsi="Times New Roman" w:cs="Times New Roman"/>
          <w:sz w:val="20"/>
          <w:szCs w:val="20"/>
        </w:rPr>
      </w:pPr>
      <w:r w:rsidRPr="00D15188">
        <w:rPr>
          <w:rFonts w:ascii="Times New Roman" w:hAnsi="Times New Roman" w:cs="Times New Roman"/>
          <w:sz w:val="20"/>
          <w:szCs w:val="20"/>
        </w:rPr>
        <w:drawing>
          <wp:inline distT="0" distB="0" distL="0" distR="0" wp14:anchorId="60E18675" wp14:editId="586DFC9B">
            <wp:extent cx="5577840" cy="1073150"/>
            <wp:effectExtent l="0" t="0" r="3810" b="0"/>
            <wp:docPr id="148547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5666" name=""/>
                    <pic:cNvPicPr/>
                  </pic:nvPicPr>
                  <pic:blipFill>
                    <a:blip r:embed="rId27"/>
                    <a:stretch>
                      <a:fillRect/>
                    </a:stretch>
                  </pic:blipFill>
                  <pic:spPr>
                    <a:xfrm>
                      <a:off x="0" y="0"/>
                      <a:ext cx="5577840" cy="1073150"/>
                    </a:xfrm>
                    <a:prstGeom prst="rect">
                      <a:avLst/>
                    </a:prstGeom>
                  </pic:spPr>
                </pic:pic>
              </a:graphicData>
            </a:graphic>
          </wp:inline>
        </w:drawing>
      </w:r>
    </w:p>
    <w:p w14:paraId="784E8F01"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t>M5: Monitoring, Logs &amp; Final Submission</w:t>
      </w:r>
    </w:p>
    <w:p w14:paraId="78D119F0" w14:textId="01CAA57D"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Request/Response Logging &amp; Metrics</w:t>
      </w:r>
    </w:p>
    <w:p w14:paraId="08DD00B4"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The FastAPI service implements:</w:t>
      </w:r>
      <w:r w:rsidRPr="00460AA0">
        <w:rPr>
          <w:rFonts w:ascii="Times New Roman" w:hAnsi="Times New Roman" w:cs="Times New Roman"/>
          <w:sz w:val="20"/>
          <w:szCs w:val="20"/>
        </w:rPr>
        <w:br/>
        <w:t xml:space="preserve">  • Python logging (</w:t>
      </w:r>
      <w:proofErr w:type="gramStart"/>
      <w:r w:rsidRPr="00460AA0">
        <w:rPr>
          <w:rFonts w:ascii="Times New Roman" w:hAnsi="Times New Roman" w:cs="Times New Roman"/>
          <w:sz w:val="20"/>
          <w:szCs w:val="20"/>
        </w:rPr>
        <w:t>api.requests</w:t>
      </w:r>
      <w:proofErr w:type="gramEnd"/>
      <w:r w:rsidRPr="00460AA0">
        <w:rPr>
          <w:rFonts w:ascii="Times New Roman" w:hAnsi="Times New Roman" w:cs="Times New Roman"/>
          <w:sz w:val="20"/>
          <w:szCs w:val="20"/>
        </w:rPr>
        <w:t xml:space="preserve"> logger) for every prediction (filename, pred, confidence, latency)</w:t>
      </w:r>
      <w:r w:rsidRPr="00460AA0">
        <w:rPr>
          <w:rFonts w:ascii="Times New Roman" w:hAnsi="Times New Roman" w:cs="Times New Roman"/>
          <w:sz w:val="20"/>
          <w:szCs w:val="20"/>
        </w:rPr>
        <w:br/>
        <w:t xml:space="preserve">  • prometheus-fastapi-instrumentator exposing /metrics for Prometheus scraping</w:t>
      </w:r>
      <w:r w:rsidRPr="00460AA0">
        <w:rPr>
          <w:rFonts w:ascii="Times New Roman" w:hAnsi="Times New Roman" w:cs="Times New Roman"/>
          <w:sz w:val="20"/>
          <w:szCs w:val="20"/>
        </w:rPr>
        <w:br/>
        <w:t xml:space="preserve">  • In-app counters: request_count, total_latency</w:t>
      </w:r>
      <w:r w:rsidRPr="00460AA0">
        <w:rPr>
          <w:rFonts w:ascii="Times New Roman" w:hAnsi="Times New Roman" w:cs="Times New Roman"/>
          <w:sz w:val="20"/>
          <w:szCs w:val="20"/>
        </w:rPr>
        <w:br/>
        <w:t xml:space="preserve">  • /stats endpoint for quick dashboard</w:t>
      </w:r>
    </w:p>
    <w:p w14:paraId="2170BE40"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Prometheus configuration</w:t>
      </w:r>
    </w:p>
    <w:p w14:paraId="7D3F7450"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global:</w:t>
      </w:r>
      <w:r w:rsidRPr="00460AA0">
        <w:rPr>
          <w:rFonts w:ascii="Times New Roman" w:hAnsi="Times New Roman" w:cs="Times New Roman"/>
          <w:sz w:val="20"/>
          <w:szCs w:val="20"/>
        </w:rPr>
        <w:br/>
        <w:t xml:space="preserve">  scrape_interval: 15s</w:t>
      </w:r>
      <w:r w:rsidRPr="00460AA0">
        <w:rPr>
          <w:rFonts w:ascii="Times New Roman" w:hAnsi="Times New Roman" w:cs="Times New Roman"/>
          <w:sz w:val="20"/>
          <w:szCs w:val="20"/>
        </w:rPr>
        <w:br/>
        <w:t xml:space="preserve">  evaluation_interval: 15s</w:t>
      </w:r>
      <w:r w:rsidRPr="00460AA0">
        <w:rPr>
          <w:rFonts w:ascii="Times New Roman" w:hAnsi="Times New Roman" w:cs="Times New Roman"/>
          <w:sz w:val="20"/>
          <w:szCs w:val="20"/>
        </w:rPr>
        <w:br/>
      </w:r>
      <w:r w:rsidRPr="00460AA0">
        <w:rPr>
          <w:rFonts w:ascii="Times New Roman" w:hAnsi="Times New Roman" w:cs="Times New Roman"/>
          <w:sz w:val="20"/>
          <w:szCs w:val="20"/>
        </w:rPr>
        <w:br/>
        <w:t>scrape_configs:</w:t>
      </w:r>
      <w:r w:rsidRPr="00460AA0">
        <w:rPr>
          <w:rFonts w:ascii="Times New Roman" w:hAnsi="Times New Roman" w:cs="Times New Roman"/>
          <w:sz w:val="20"/>
          <w:szCs w:val="20"/>
        </w:rPr>
        <w:br/>
        <w:t xml:space="preserve">  - job_name: cats-dogs-api</w:t>
      </w:r>
      <w:r w:rsidRPr="00460AA0">
        <w:rPr>
          <w:rFonts w:ascii="Times New Roman" w:hAnsi="Times New Roman" w:cs="Times New Roman"/>
          <w:sz w:val="20"/>
          <w:szCs w:val="20"/>
        </w:rPr>
        <w:br/>
        <w:t xml:space="preserve">    static_configs:</w:t>
      </w:r>
      <w:r w:rsidRPr="00460AA0">
        <w:rPr>
          <w:rFonts w:ascii="Times New Roman" w:hAnsi="Times New Roman" w:cs="Times New Roman"/>
          <w:sz w:val="20"/>
          <w:szCs w:val="20"/>
        </w:rPr>
        <w:br/>
        <w:t xml:space="preserve">      - targets: ['api:8000']</w:t>
      </w:r>
      <w:r w:rsidRPr="00460AA0">
        <w:rPr>
          <w:rFonts w:ascii="Times New Roman" w:hAnsi="Times New Roman" w:cs="Times New Roman"/>
          <w:sz w:val="20"/>
          <w:szCs w:val="20"/>
        </w:rPr>
        <w:br/>
        <w:t xml:space="preserve">    metrics_path: /metrics</w:t>
      </w:r>
      <w:r w:rsidRPr="00460AA0">
        <w:rPr>
          <w:rFonts w:ascii="Times New Roman" w:hAnsi="Times New Roman" w:cs="Times New Roman"/>
          <w:sz w:val="20"/>
          <w:szCs w:val="20"/>
        </w:rPr>
        <w:br/>
        <w:t xml:space="preserve">    scrape_interval: 10s</w:t>
      </w:r>
      <w:r w:rsidRPr="00460AA0">
        <w:rPr>
          <w:rFonts w:ascii="Times New Roman" w:hAnsi="Times New Roman" w:cs="Times New Roman"/>
          <w:sz w:val="20"/>
          <w:szCs w:val="20"/>
        </w:rPr>
        <w:br/>
      </w:r>
      <w:r w:rsidRPr="00460AA0">
        <w:rPr>
          <w:rFonts w:ascii="Times New Roman" w:hAnsi="Times New Roman" w:cs="Times New Roman"/>
          <w:sz w:val="20"/>
          <w:szCs w:val="20"/>
        </w:rPr>
        <w:br/>
        <w:t xml:space="preserve">  - job_name: prometheus</w:t>
      </w:r>
      <w:r w:rsidRPr="00460AA0">
        <w:rPr>
          <w:rFonts w:ascii="Times New Roman" w:hAnsi="Times New Roman" w:cs="Times New Roman"/>
          <w:sz w:val="20"/>
          <w:szCs w:val="20"/>
        </w:rPr>
        <w:br/>
        <w:t xml:space="preserve">    static_configs:</w:t>
      </w:r>
      <w:r w:rsidRPr="00460AA0">
        <w:rPr>
          <w:rFonts w:ascii="Times New Roman" w:hAnsi="Times New Roman" w:cs="Times New Roman"/>
          <w:sz w:val="20"/>
          <w:szCs w:val="20"/>
        </w:rPr>
        <w:br/>
        <w:t xml:space="preserve">      - targets: ['localhost:9090']</w:t>
      </w:r>
    </w:p>
    <w:p w14:paraId="065E23D1"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Start monitoring stack</w:t>
      </w:r>
    </w:p>
    <w:p w14:paraId="6490BB0D"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docker compose up -d          # starts API + Prometheus</w:t>
      </w:r>
      <w:r w:rsidRPr="00460AA0">
        <w:rPr>
          <w:rFonts w:ascii="Times New Roman" w:hAnsi="Times New Roman" w:cs="Times New Roman"/>
          <w:sz w:val="20"/>
          <w:szCs w:val="20"/>
        </w:rPr>
        <w:br/>
        <w:t># Prometheus UI → http://localhost:9090</w:t>
      </w:r>
      <w:r w:rsidRPr="00460AA0">
        <w:rPr>
          <w:rFonts w:ascii="Times New Roman" w:hAnsi="Times New Roman" w:cs="Times New Roman"/>
          <w:sz w:val="20"/>
          <w:szCs w:val="20"/>
        </w:rPr>
        <w:br/>
      </w:r>
      <w:r w:rsidRPr="00460AA0">
        <w:rPr>
          <w:rFonts w:ascii="Times New Roman" w:hAnsi="Times New Roman" w:cs="Times New Roman"/>
          <w:sz w:val="20"/>
          <w:szCs w:val="20"/>
        </w:rPr>
        <w:br/>
      </w:r>
      <w:r w:rsidRPr="00460AA0">
        <w:rPr>
          <w:rFonts w:ascii="Times New Roman" w:hAnsi="Times New Roman" w:cs="Times New Roman"/>
          <w:sz w:val="20"/>
          <w:szCs w:val="20"/>
        </w:rPr>
        <w:lastRenderedPageBreak/>
        <w:t># Useful PromQL queries:</w:t>
      </w:r>
      <w:r w:rsidRPr="00460AA0">
        <w:rPr>
          <w:rFonts w:ascii="Times New Roman" w:hAnsi="Times New Roman" w:cs="Times New Roman"/>
          <w:sz w:val="20"/>
          <w:szCs w:val="20"/>
        </w:rPr>
        <w:br/>
        <w:t># http_requests_total</w:t>
      </w:r>
      <w:r w:rsidRPr="00460AA0">
        <w:rPr>
          <w:rFonts w:ascii="Times New Roman" w:hAnsi="Times New Roman" w:cs="Times New Roman"/>
          <w:sz w:val="20"/>
          <w:szCs w:val="20"/>
        </w:rPr>
        <w:br/>
        <w:t># http_request_duration_seconds_bucket</w:t>
      </w:r>
      <w:r w:rsidRPr="00460AA0">
        <w:rPr>
          <w:rFonts w:ascii="Times New Roman" w:hAnsi="Times New Roman" w:cs="Times New Roman"/>
          <w:sz w:val="20"/>
          <w:szCs w:val="20"/>
        </w:rPr>
        <w:br/>
        <w:t># rate(http_requests_total[5m])</w:t>
      </w:r>
      <w:r w:rsidRPr="00460AA0">
        <w:rPr>
          <w:rFonts w:ascii="Times New Roman" w:hAnsi="Times New Roman" w:cs="Times New Roman"/>
          <w:sz w:val="20"/>
          <w:szCs w:val="20"/>
        </w:rPr>
        <w:br/>
      </w:r>
      <w:r w:rsidRPr="00460AA0">
        <w:rPr>
          <w:rFonts w:ascii="Times New Roman" w:hAnsi="Times New Roman" w:cs="Times New Roman"/>
          <w:sz w:val="20"/>
          <w:szCs w:val="20"/>
        </w:rPr>
        <w:br/>
        <w:t>curl http://localhost:8000/metrics   # raw Prometheus metrics</w:t>
      </w:r>
      <w:r w:rsidRPr="00460AA0">
        <w:rPr>
          <w:rFonts w:ascii="Times New Roman" w:hAnsi="Times New Roman" w:cs="Times New Roman"/>
          <w:sz w:val="20"/>
          <w:szCs w:val="20"/>
        </w:rPr>
        <w:br/>
        <w:t>curl http://localhost:8000/stats     # JSON summary</w:t>
      </w:r>
    </w:p>
    <w:p w14:paraId="1F64CF6C"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Sample log output</w:t>
      </w:r>
    </w:p>
    <w:p w14:paraId="797612B6"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 xml:space="preserve">2024-11-01 10:23:45 - </w:t>
      </w:r>
      <w:proofErr w:type="gramStart"/>
      <w:r w:rsidRPr="00460AA0">
        <w:rPr>
          <w:rFonts w:ascii="Times New Roman" w:hAnsi="Times New Roman" w:cs="Times New Roman"/>
          <w:sz w:val="20"/>
          <w:szCs w:val="20"/>
        </w:rPr>
        <w:t>api.requests</w:t>
      </w:r>
      <w:proofErr w:type="gramEnd"/>
      <w:r w:rsidRPr="00460AA0">
        <w:rPr>
          <w:rFonts w:ascii="Times New Roman" w:hAnsi="Times New Roman" w:cs="Times New Roman"/>
          <w:sz w:val="20"/>
          <w:szCs w:val="20"/>
        </w:rPr>
        <w:t xml:space="preserve"> - INFO - PREDICT | file=cat.jpg | pred=cat | conf=0.9234 | latency=42.5ms</w:t>
      </w:r>
      <w:r w:rsidRPr="00460AA0">
        <w:rPr>
          <w:rFonts w:ascii="Times New Roman" w:hAnsi="Times New Roman" w:cs="Times New Roman"/>
          <w:sz w:val="20"/>
          <w:szCs w:val="20"/>
        </w:rPr>
        <w:br/>
        <w:t xml:space="preserve">2024-11-01 10:23:46 - </w:t>
      </w:r>
      <w:proofErr w:type="gramStart"/>
      <w:r w:rsidRPr="00460AA0">
        <w:rPr>
          <w:rFonts w:ascii="Times New Roman" w:hAnsi="Times New Roman" w:cs="Times New Roman"/>
          <w:sz w:val="20"/>
          <w:szCs w:val="20"/>
        </w:rPr>
        <w:t>api.requests</w:t>
      </w:r>
      <w:proofErr w:type="gramEnd"/>
      <w:r w:rsidRPr="00460AA0">
        <w:rPr>
          <w:rFonts w:ascii="Times New Roman" w:hAnsi="Times New Roman" w:cs="Times New Roman"/>
          <w:sz w:val="20"/>
          <w:szCs w:val="20"/>
        </w:rPr>
        <w:t xml:space="preserve"> - INFO - PREDICT | file=dog.jpg | pred=dog | conf=0.8891 | latency=38.2ms</w:t>
      </w:r>
      <w:r w:rsidRPr="00460AA0">
        <w:rPr>
          <w:rFonts w:ascii="Times New Roman" w:hAnsi="Times New Roman" w:cs="Times New Roman"/>
          <w:sz w:val="20"/>
          <w:szCs w:val="20"/>
        </w:rPr>
        <w:br/>
        <w:t xml:space="preserve">2024-11-01 10:24:10 - </w:t>
      </w:r>
      <w:proofErr w:type="gramStart"/>
      <w:r w:rsidRPr="00460AA0">
        <w:rPr>
          <w:rFonts w:ascii="Times New Roman" w:hAnsi="Times New Roman" w:cs="Times New Roman"/>
          <w:sz w:val="20"/>
          <w:szCs w:val="20"/>
        </w:rPr>
        <w:t>api.requests</w:t>
      </w:r>
      <w:proofErr w:type="gramEnd"/>
      <w:r w:rsidRPr="00460AA0">
        <w:rPr>
          <w:rFonts w:ascii="Times New Roman" w:hAnsi="Times New Roman" w:cs="Times New Roman"/>
          <w:sz w:val="20"/>
          <w:szCs w:val="20"/>
        </w:rPr>
        <w:t xml:space="preserve"> - INFO - PREDICT | file=test.png | pred=cat | conf=0.7120 | latency=51.0ms</w:t>
      </w:r>
    </w:p>
    <w:p w14:paraId="41B8BDF6" w14:textId="77777777" w:rsidR="00224CE0" w:rsidRPr="00460AA0" w:rsidRDefault="00000000">
      <w:pPr>
        <w:pStyle w:val="Heading2"/>
        <w:rPr>
          <w:rFonts w:ascii="Times New Roman" w:hAnsi="Times New Roman" w:cs="Times New Roman"/>
          <w:sz w:val="20"/>
          <w:szCs w:val="20"/>
        </w:rPr>
      </w:pPr>
      <w:r w:rsidRPr="00460AA0">
        <w:rPr>
          <w:rFonts w:ascii="Times New Roman" w:hAnsi="Times New Roman" w:cs="Times New Roman"/>
          <w:sz w:val="20"/>
          <w:szCs w:val="20"/>
        </w:rPr>
        <w:t>Task 2 – Post-Deployment Performance Tracking</w:t>
      </w:r>
    </w:p>
    <w:p w14:paraId="675C6B4B"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t>scripts/batch_evaluate.py sends a batch of images (real or synthetic) to the running API, computes accuracy / precision / recall / F1 / P95-latency, and logs them to MLflow.</w:t>
      </w:r>
    </w:p>
    <w:p w14:paraId="5F8D0FC9"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Run batch evaluation</w:t>
      </w:r>
    </w:p>
    <w:p w14:paraId="41A36F4E"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python scripts/batch_evaluate.py \</w:t>
      </w:r>
      <w:r w:rsidRPr="00460AA0">
        <w:rPr>
          <w:rFonts w:ascii="Times New Roman" w:hAnsi="Times New Roman" w:cs="Times New Roman"/>
          <w:sz w:val="20"/>
          <w:szCs w:val="20"/>
        </w:rPr>
        <w:br/>
        <w:t xml:space="preserve">  --base-url http://localhost:8000 \</w:t>
      </w:r>
      <w:r w:rsidRPr="00460AA0">
        <w:rPr>
          <w:rFonts w:ascii="Times New Roman" w:hAnsi="Times New Roman" w:cs="Times New Roman"/>
          <w:sz w:val="20"/>
          <w:szCs w:val="20"/>
        </w:rPr>
        <w:br/>
        <w:t xml:space="preserve">  --data-dir data/processed \</w:t>
      </w:r>
      <w:r w:rsidRPr="00460AA0">
        <w:rPr>
          <w:rFonts w:ascii="Times New Roman" w:hAnsi="Times New Roman" w:cs="Times New Roman"/>
          <w:sz w:val="20"/>
          <w:szCs w:val="20"/>
        </w:rPr>
        <w:br/>
        <w:t xml:space="preserve">  --output-dir artifacts</w:t>
      </w:r>
      <w:r w:rsidRPr="00460AA0">
        <w:rPr>
          <w:rFonts w:ascii="Times New Roman" w:hAnsi="Times New Roman" w:cs="Times New Roman"/>
          <w:sz w:val="20"/>
          <w:szCs w:val="20"/>
        </w:rPr>
        <w:br/>
      </w:r>
      <w:r w:rsidRPr="00460AA0">
        <w:rPr>
          <w:rFonts w:ascii="Times New Roman" w:hAnsi="Times New Roman" w:cs="Times New Roman"/>
          <w:sz w:val="20"/>
          <w:szCs w:val="20"/>
        </w:rPr>
        <w:br/>
        <w:t># Writes artifacts/post_deployment_metrics.json</w:t>
      </w:r>
      <w:r w:rsidRPr="00460AA0">
        <w:rPr>
          <w:rFonts w:ascii="Times New Roman" w:hAnsi="Times New Roman" w:cs="Times New Roman"/>
          <w:sz w:val="20"/>
          <w:szCs w:val="20"/>
        </w:rPr>
        <w:br/>
        <w:t># Example output:</w:t>
      </w:r>
      <w:r w:rsidRPr="00460AA0">
        <w:rPr>
          <w:rFonts w:ascii="Times New Roman" w:hAnsi="Times New Roman" w:cs="Times New Roman"/>
          <w:sz w:val="20"/>
          <w:szCs w:val="20"/>
        </w:rPr>
        <w:br/>
        <w:t># {"num_samples":100,"accuracy":0.87,"precision":0.88,</w:t>
      </w:r>
      <w:r w:rsidRPr="00460AA0">
        <w:rPr>
          <w:rFonts w:ascii="Times New Roman" w:hAnsi="Times New Roman" w:cs="Times New Roman"/>
          <w:sz w:val="20"/>
          <w:szCs w:val="20"/>
        </w:rPr>
        <w:br/>
      </w:r>
      <w:proofErr w:type="gramStart"/>
      <w:r w:rsidRPr="00460AA0">
        <w:rPr>
          <w:rFonts w:ascii="Times New Roman" w:hAnsi="Times New Roman" w:cs="Times New Roman"/>
          <w:sz w:val="20"/>
          <w:szCs w:val="20"/>
        </w:rPr>
        <w:t>#  "</w:t>
      </w:r>
      <w:proofErr w:type="gramEnd"/>
      <w:r w:rsidRPr="00460AA0">
        <w:rPr>
          <w:rFonts w:ascii="Times New Roman" w:hAnsi="Times New Roman" w:cs="Times New Roman"/>
          <w:sz w:val="20"/>
          <w:szCs w:val="20"/>
        </w:rPr>
        <w:t>recall":0.86,"f1_score":0.87,"avg_latency_ms":45.2,"p95_latency_ms":78.3}</w:t>
      </w:r>
    </w:p>
    <w:p w14:paraId="35F1E2A5"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br w:type="page"/>
      </w:r>
    </w:p>
    <w:p w14:paraId="1B90AF95"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lastRenderedPageBreak/>
        <w:t>Complete End-to-End Workflow</w:t>
      </w:r>
    </w:p>
    <w:p w14:paraId="18ACA03A"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1 – Install dependencies</w:t>
      </w:r>
    </w:p>
    <w:p w14:paraId="52C4655F" w14:textId="55D83550" w:rsidR="00224CE0" w:rsidRDefault="00000000" w:rsidP="004173CB">
      <w:pPr>
        <w:pStyle w:val="NoSpacing"/>
        <w:rPr>
          <w:rFonts w:ascii="Times New Roman" w:hAnsi="Times New Roman" w:cs="Times New Roman"/>
          <w:sz w:val="20"/>
          <w:szCs w:val="20"/>
        </w:rPr>
      </w:pPr>
      <w:r w:rsidRPr="00460AA0">
        <w:rPr>
          <w:rFonts w:ascii="Times New Roman" w:hAnsi="Times New Roman" w:cs="Times New Roman"/>
          <w:sz w:val="20"/>
          <w:szCs w:val="20"/>
        </w:rPr>
        <w:t>python -m pip install -r requirements.txt</w:t>
      </w:r>
    </w:p>
    <w:p w14:paraId="5371D7D6"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2 – Init Git &amp; DVC</w:t>
      </w:r>
    </w:p>
    <w:p w14:paraId="5171FCEA"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 xml:space="preserve">git init &amp;&amp; git </w:t>
      </w:r>
      <w:proofErr w:type="gramStart"/>
      <w:r w:rsidRPr="00460AA0">
        <w:rPr>
          <w:rFonts w:ascii="Times New Roman" w:hAnsi="Times New Roman" w:cs="Times New Roman"/>
          <w:sz w:val="20"/>
          <w:szCs w:val="20"/>
        </w:rPr>
        <w:t>add .</w:t>
      </w:r>
      <w:proofErr w:type="gramEnd"/>
      <w:r w:rsidRPr="00460AA0">
        <w:rPr>
          <w:rFonts w:ascii="Times New Roman" w:hAnsi="Times New Roman" w:cs="Times New Roman"/>
          <w:sz w:val="20"/>
          <w:szCs w:val="20"/>
        </w:rPr>
        <w:t xml:space="preserve"> &amp;&amp; git commit -m 'init'</w:t>
      </w:r>
      <w:r w:rsidRPr="00460AA0">
        <w:rPr>
          <w:rFonts w:ascii="Times New Roman" w:hAnsi="Times New Roman" w:cs="Times New Roman"/>
          <w:sz w:val="20"/>
          <w:szCs w:val="20"/>
        </w:rPr>
        <w:br/>
        <w:t>dvc init &amp;&amp; dvc remote add -d local_remote</w:t>
      </w:r>
      <w:proofErr w:type="gramStart"/>
      <w:r w:rsidRPr="00460AA0">
        <w:rPr>
          <w:rFonts w:ascii="Times New Roman" w:hAnsi="Times New Roman" w:cs="Times New Roman"/>
          <w:sz w:val="20"/>
          <w:szCs w:val="20"/>
        </w:rPr>
        <w:t xml:space="preserve"> ..</w:t>
      </w:r>
      <w:proofErr w:type="gramEnd"/>
      <w:r w:rsidRPr="00460AA0">
        <w:rPr>
          <w:rFonts w:ascii="Times New Roman" w:hAnsi="Times New Roman" w:cs="Times New Roman"/>
          <w:sz w:val="20"/>
          <w:szCs w:val="20"/>
        </w:rPr>
        <w:t>/dvc_store</w:t>
      </w:r>
    </w:p>
    <w:p w14:paraId="37E75CF8"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3 – Download dataset</w:t>
      </w:r>
    </w:p>
    <w:p w14:paraId="41E65A5B"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set KAGGLE_USERNAME=xxx &amp;&amp; set KAGGLE_KEY=yyy</w:t>
      </w:r>
      <w:r w:rsidRPr="00460AA0">
        <w:rPr>
          <w:rFonts w:ascii="Times New Roman" w:hAnsi="Times New Roman" w:cs="Times New Roman"/>
          <w:sz w:val="20"/>
          <w:szCs w:val="20"/>
        </w:rPr>
        <w:br/>
        <w:t>python scripts/download_data.py --output-dir data/raw</w:t>
      </w:r>
    </w:p>
    <w:p w14:paraId="3D251ABE" w14:textId="77777777" w:rsidR="00224CE0" w:rsidRPr="00460AA0" w:rsidRDefault="00224CE0">
      <w:pPr>
        <w:rPr>
          <w:rFonts w:ascii="Times New Roman" w:hAnsi="Times New Roman" w:cs="Times New Roman"/>
          <w:sz w:val="20"/>
          <w:szCs w:val="20"/>
        </w:rPr>
      </w:pPr>
    </w:p>
    <w:p w14:paraId="537FC204"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4 – Preprocess &amp; Train (DVC)</w:t>
      </w:r>
    </w:p>
    <w:p w14:paraId="6742E8DF"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dvc repro</w:t>
      </w:r>
      <w:r w:rsidRPr="00460AA0">
        <w:rPr>
          <w:rFonts w:ascii="Times New Roman" w:hAnsi="Times New Roman" w:cs="Times New Roman"/>
          <w:sz w:val="20"/>
          <w:szCs w:val="20"/>
        </w:rPr>
        <w:br/>
        <w:t># OR: python src/models/train.py --dry-run</w:t>
      </w:r>
    </w:p>
    <w:p w14:paraId="0CEC8F8D" w14:textId="77777777" w:rsidR="00224CE0" w:rsidRPr="00460AA0" w:rsidRDefault="00224CE0">
      <w:pPr>
        <w:rPr>
          <w:rFonts w:ascii="Times New Roman" w:hAnsi="Times New Roman" w:cs="Times New Roman"/>
          <w:sz w:val="20"/>
          <w:szCs w:val="20"/>
        </w:rPr>
      </w:pPr>
    </w:p>
    <w:p w14:paraId="6A4BD436"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5 – View MLflow UI</w:t>
      </w:r>
    </w:p>
    <w:p w14:paraId="7A18FA19"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mlflow ui --host 0.0.0.0 --port 5000</w:t>
      </w:r>
    </w:p>
    <w:p w14:paraId="2B3F9329" w14:textId="77777777" w:rsidR="00224CE0" w:rsidRPr="00460AA0" w:rsidRDefault="00224CE0">
      <w:pPr>
        <w:rPr>
          <w:rFonts w:ascii="Times New Roman" w:hAnsi="Times New Roman" w:cs="Times New Roman"/>
          <w:sz w:val="20"/>
          <w:szCs w:val="20"/>
        </w:rPr>
      </w:pPr>
    </w:p>
    <w:p w14:paraId="40FD4BF5"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6 – Run tests</w:t>
      </w:r>
    </w:p>
    <w:p w14:paraId="5057DB75"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pytest tests/ -v</w:t>
      </w:r>
    </w:p>
    <w:p w14:paraId="558AEF18" w14:textId="77777777" w:rsidR="00224CE0" w:rsidRPr="00460AA0" w:rsidRDefault="00224CE0">
      <w:pPr>
        <w:rPr>
          <w:rFonts w:ascii="Times New Roman" w:hAnsi="Times New Roman" w:cs="Times New Roman"/>
          <w:sz w:val="20"/>
          <w:szCs w:val="20"/>
        </w:rPr>
      </w:pPr>
    </w:p>
    <w:p w14:paraId="4E035285"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7 – Build Docker image</w:t>
      </w:r>
    </w:p>
    <w:p w14:paraId="70819A3F"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docker build -t cats-dogs-</w:t>
      </w:r>
      <w:proofErr w:type="gramStart"/>
      <w:r w:rsidRPr="00460AA0">
        <w:rPr>
          <w:rFonts w:ascii="Times New Roman" w:hAnsi="Times New Roman" w:cs="Times New Roman"/>
          <w:sz w:val="20"/>
          <w:szCs w:val="20"/>
        </w:rPr>
        <w:t>api:latest</w:t>
      </w:r>
      <w:proofErr w:type="gramEnd"/>
      <w:r w:rsidRPr="00460AA0">
        <w:rPr>
          <w:rFonts w:ascii="Times New Roman" w:hAnsi="Times New Roman" w:cs="Times New Roman"/>
          <w:sz w:val="20"/>
          <w:szCs w:val="20"/>
        </w:rPr>
        <w:t xml:space="preserve"> .</w:t>
      </w:r>
    </w:p>
    <w:p w14:paraId="37074C3D" w14:textId="77777777" w:rsidR="00224CE0" w:rsidRPr="00460AA0" w:rsidRDefault="00224CE0">
      <w:pPr>
        <w:rPr>
          <w:rFonts w:ascii="Times New Roman" w:hAnsi="Times New Roman" w:cs="Times New Roman"/>
          <w:sz w:val="20"/>
          <w:szCs w:val="20"/>
        </w:rPr>
      </w:pPr>
    </w:p>
    <w:p w14:paraId="2E04829F"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8 – Deploy</w:t>
      </w:r>
    </w:p>
    <w:p w14:paraId="7E13EC05"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docker compose up -d</w:t>
      </w:r>
    </w:p>
    <w:p w14:paraId="5D5268FC" w14:textId="77777777" w:rsidR="00224CE0" w:rsidRPr="00460AA0" w:rsidRDefault="00224CE0">
      <w:pPr>
        <w:rPr>
          <w:rFonts w:ascii="Times New Roman" w:hAnsi="Times New Roman" w:cs="Times New Roman"/>
          <w:sz w:val="20"/>
          <w:szCs w:val="20"/>
        </w:rPr>
      </w:pPr>
    </w:p>
    <w:p w14:paraId="3D927E6A"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9 – Smoke tests</w:t>
      </w:r>
    </w:p>
    <w:p w14:paraId="38086D71"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python scripts/smoke_test.py --base-url http://localhost:8000</w:t>
      </w:r>
    </w:p>
    <w:p w14:paraId="365B6616" w14:textId="77777777" w:rsidR="00224CE0" w:rsidRPr="00460AA0" w:rsidRDefault="00224CE0">
      <w:pPr>
        <w:rPr>
          <w:rFonts w:ascii="Times New Roman" w:hAnsi="Times New Roman" w:cs="Times New Roman"/>
          <w:sz w:val="20"/>
          <w:szCs w:val="20"/>
        </w:rPr>
      </w:pPr>
    </w:p>
    <w:p w14:paraId="6B683241"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10 – Monitor</w:t>
      </w:r>
    </w:p>
    <w:p w14:paraId="175CE6C5"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 Prometheus: http://localhost:9090</w:t>
      </w:r>
      <w:r w:rsidRPr="00460AA0">
        <w:rPr>
          <w:rFonts w:ascii="Times New Roman" w:hAnsi="Times New Roman" w:cs="Times New Roman"/>
          <w:sz w:val="20"/>
          <w:szCs w:val="20"/>
        </w:rPr>
        <w:br/>
        <w:t>curl http://localhost:8000/metrics</w:t>
      </w:r>
    </w:p>
    <w:p w14:paraId="620DD07B" w14:textId="77777777" w:rsidR="00224CE0" w:rsidRPr="00460AA0" w:rsidRDefault="00224CE0">
      <w:pPr>
        <w:rPr>
          <w:rFonts w:ascii="Times New Roman" w:hAnsi="Times New Roman" w:cs="Times New Roman"/>
          <w:sz w:val="20"/>
          <w:szCs w:val="20"/>
        </w:rPr>
      </w:pPr>
    </w:p>
    <w:p w14:paraId="4703F25F" w14:textId="77777777" w:rsidR="00224CE0" w:rsidRPr="00460AA0" w:rsidRDefault="00000000">
      <w:pPr>
        <w:pStyle w:val="Heading3"/>
        <w:rPr>
          <w:rFonts w:ascii="Times New Roman" w:hAnsi="Times New Roman" w:cs="Times New Roman"/>
          <w:sz w:val="20"/>
          <w:szCs w:val="20"/>
        </w:rPr>
      </w:pPr>
      <w:r w:rsidRPr="00460AA0">
        <w:rPr>
          <w:rFonts w:ascii="Times New Roman" w:hAnsi="Times New Roman" w:cs="Times New Roman"/>
          <w:sz w:val="20"/>
          <w:szCs w:val="20"/>
        </w:rPr>
        <w:t>Step 11 – Batch evaluation</w:t>
      </w:r>
    </w:p>
    <w:p w14:paraId="7D7611BB" w14:textId="77777777" w:rsidR="00224CE0" w:rsidRPr="00460AA0" w:rsidRDefault="00000000">
      <w:pPr>
        <w:pStyle w:val="NoSpacing"/>
        <w:rPr>
          <w:rFonts w:ascii="Times New Roman" w:hAnsi="Times New Roman" w:cs="Times New Roman"/>
          <w:sz w:val="20"/>
          <w:szCs w:val="20"/>
        </w:rPr>
      </w:pPr>
      <w:r w:rsidRPr="00460AA0">
        <w:rPr>
          <w:rFonts w:ascii="Times New Roman" w:hAnsi="Times New Roman" w:cs="Times New Roman"/>
          <w:sz w:val="20"/>
          <w:szCs w:val="20"/>
        </w:rPr>
        <w:t>python scripts/batch_evaluate.py --base-url http://localhost:8000</w:t>
      </w:r>
    </w:p>
    <w:p w14:paraId="3593305D" w14:textId="77777777" w:rsidR="00224CE0" w:rsidRPr="00460AA0" w:rsidRDefault="00224CE0">
      <w:pPr>
        <w:rPr>
          <w:rFonts w:ascii="Times New Roman" w:hAnsi="Times New Roman" w:cs="Times New Roman"/>
          <w:sz w:val="20"/>
          <w:szCs w:val="20"/>
        </w:rPr>
      </w:pPr>
    </w:p>
    <w:p w14:paraId="0E5ECF91" w14:textId="77777777" w:rsidR="00224CE0" w:rsidRPr="00460AA0" w:rsidRDefault="00224CE0">
      <w:pPr>
        <w:rPr>
          <w:rFonts w:ascii="Times New Roman" w:hAnsi="Times New Roman" w:cs="Times New Roman"/>
          <w:sz w:val="20"/>
          <w:szCs w:val="20"/>
        </w:rPr>
      </w:pPr>
    </w:p>
    <w:p w14:paraId="664DA319" w14:textId="77777777" w:rsidR="00224CE0" w:rsidRPr="00460AA0" w:rsidRDefault="00000000">
      <w:pPr>
        <w:rPr>
          <w:rFonts w:ascii="Times New Roman" w:hAnsi="Times New Roman" w:cs="Times New Roman"/>
          <w:sz w:val="20"/>
          <w:szCs w:val="20"/>
        </w:rPr>
      </w:pPr>
      <w:r w:rsidRPr="00460AA0">
        <w:rPr>
          <w:rFonts w:ascii="Times New Roman" w:hAnsi="Times New Roman" w:cs="Times New Roman"/>
          <w:sz w:val="20"/>
          <w:szCs w:val="20"/>
        </w:rPr>
        <w:br w:type="page"/>
      </w:r>
    </w:p>
    <w:p w14:paraId="4B76E37A" w14:textId="77777777" w:rsidR="00224CE0" w:rsidRPr="00460AA0" w:rsidRDefault="00000000">
      <w:pPr>
        <w:pStyle w:val="Heading1"/>
        <w:rPr>
          <w:rFonts w:ascii="Times New Roman" w:hAnsi="Times New Roman" w:cs="Times New Roman"/>
          <w:sz w:val="20"/>
          <w:szCs w:val="20"/>
        </w:rPr>
      </w:pPr>
      <w:r w:rsidRPr="00460AA0">
        <w:rPr>
          <w:rFonts w:ascii="Times New Roman" w:hAnsi="Times New Roman" w:cs="Times New Roman"/>
          <w:sz w:val="20"/>
          <w:szCs w:val="20"/>
        </w:rPr>
        <w:lastRenderedPageBreak/>
        <w:t>Conclusion</w:t>
      </w:r>
    </w:p>
    <w:p w14:paraId="2B01A0A7" w14:textId="77777777" w:rsidR="00224CE0" w:rsidRDefault="00000000">
      <w:pPr>
        <w:rPr>
          <w:rFonts w:ascii="Times New Roman" w:hAnsi="Times New Roman" w:cs="Times New Roman"/>
          <w:sz w:val="20"/>
          <w:szCs w:val="20"/>
        </w:rPr>
      </w:pPr>
      <w:r w:rsidRPr="00460AA0">
        <w:rPr>
          <w:rFonts w:ascii="Times New Roman" w:hAnsi="Times New Roman" w:cs="Times New Roman"/>
          <w:sz w:val="20"/>
          <w:szCs w:val="20"/>
        </w:rPr>
        <w:t>M1: A custom 4-block CNN with BatchNorm and Dropout is trained on 224x224 RGB images. All runs are tracked with MLflow; dataset and model are versioned with DVC.</w:t>
      </w:r>
      <w:r w:rsidRPr="00460AA0">
        <w:rPr>
          <w:rFonts w:ascii="Times New Roman" w:hAnsi="Times New Roman" w:cs="Times New Roman"/>
          <w:sz w:val="20"/>
          <w:szCs w:val="20"/>
        </w:rPr>
        <w:br/>
      </w:r>
      <w:r w:rsidRPr="00460AA0">
        <w:rPr>
          <w:rFonts w:ascii="Times New Roman" w:hAnsi="Times New Roman" w:cs="Times New Roman"/>
          <w:sz w:val="20"/>
          <w:szCs w:val="20"/>
        </w:rPr>
        <w:br/>
        <w:t>M2: The trained model is served via FastAPI with /health and /predict endpoints, containerised with Docker, and deployed reproducibly with Docker Compose.</w:t>
      </w:r>
      <w:r w:rsidRPr="00460AA0">
        <w:rPr>
          <w:rFonts w:ascii="Times New Roman" w:hAnsi="Times New Roman" w:cs="Times New Roman"/>
          <w:sz w:val="20"/>
          <w:szCs w:val="20"/>
        </w:rPr>
        <w:br/>
      </w:r>
      <w:r w:rsidRPr="00460AA0">
        <w:rPr>
          <w:rFonts w:ascii="Times New Roman" w:hAnsi="Times New Roman" w:cs="Times New Roman"/>
          <w:sz w:val="20"/>
          <w:szCs w:val="20"/>
        </w:rPr>
        <w:br/>
        <w:t>M3: GitHub Actions CI automatically runs pytest, builds the Docker image, and pushes it to Docker Hub on every commit to main.</w:t>
      </w:r>
      <w:r w:rsidRPr="00460AA0">
        <w:rPr>
          <w:rFonts w:ascii="Times New Roman" w:hAnsi="Times New Roman" w:cs="Times New Roman"/>
          <w:sz w:val="20"/>
          <w:szCs w:val="20"/>
        </w:rPr>
        <w:br/>
      </w:r>
      <w:r w:rsidRPr="00460AA0">
        <w:rPr>
          <w:rFonts w:ascii="Times New Roman" w:hAnsi="Times New Roman" w:cs="Times New Roman"/>
          <w:sz w:val="20"/>
          <w:szCs w:val="20"/>
        </w:rPr>
        <w:br/>
        <w:t>M4: The CD workflow pulls the new image, deploys with Compose, and runs smoke tests to validate each release. Kubernetes manifests are also provided.</w:t>
      </w:r>
      <w:r w:rsidRPr="00460AA0">
        <w:rPr>
          <w:rFonts w:ascii="Times New Roman" w:hAnsi="Times New Roman" w:cs="Times New Roman"/>
          <w:sz w:val="20"/>
          <w:szCs w:val="20"/>
        </w:rPr>
        <w:br/>
      </w:r>
      <w:r w:rsidRPr="00460AA0">
        <w:rPr>
          <w:rFonts w:ascii="Times New Roman" w:hAnsi="Times New Roman" w:cs="Times New Roman"/>
          <w:sz w:val="20"/>
          <w:szCs w:val="20"/>
        </w:rPr>
        <w:br/>
        <w:t>M5: prometheus-fastapi-instrumentator exposes Prometheus metrics; every prediction is logged with filename, class, confidence, and latency. Post-deployment batch evaluation tracks drift over time and logs results to MLflow. The GitHub repository URL and published container image reference should be included in the final submission report alongside the zip archive.</w:t>
      </w:r>
    </w:p>
    <w:p w14:paraId="48220035" w14:textId="77777777" w:rsidR="00076E94" w:rsidRDefault="00076E94">
      <w:pPr>
        <w:rPr>
          <w:rFonts w:ascii="Times New Roman" w:hAnsi="Times New Roman" w:cs="Times New Roman"/>
          <w:sz w:val="20"/>
          <w:szCs w:val="20"/>
        </w:rPr>
      </w:pPr>
    </w:p>
    <w:p w14:paraId="54C60529" w14:textId="77777777" w:rsidR="00076E94" w:rsidRPr="00E41C1E" w:rsidRDefault="00076E94" w:rsidP="00076E94">
      <w:pPr>
        <w:rPr>
          <w:b/>
          <w:bCs/>
        </w:rPr>
      </w:pPr>
      <w:r w:rsidRPr="00E41C1E">
        <w:rPr>
          <w:b/>
          <w:bCs/>
        </w:rPr>
        <w:t>GitHub Repository link:</w:t>
      </w:r>
    </w:p>
    <w:p w14:paraId="4BC0CC36" w14:textId="77777777" w:rsidR="00076E94" w:rsidRDefault="00076E94" w:rsidP="00076E94">
      <w:hyperlink r:id="rId29" w:history="1">
        <w:r w:rsidRPr="00E41C1E">
          <w:rPr>
            <w:rStyle w:val="Hyperlink"/>
          </w:rPr>
          <w:t>https://github.com/RAJKUMAR27M/cats-dogs-mlops-assignment2.git</w:t>
        </w:r>
      </w:hyperlink>
    </w:p>
    <w:p w14:paraId="602D70BE" w14:textId="77777777" w:rsidR="00076E94" w:rsidRDefault="00076E94" w:rsidP="00076E94">
      <w:r w:rsidRPr="00E41C1E">
        <w:rPr>
          <w:b/>
          <w:bCs/>
        </w:rPr>
        <w:t xml:space="preserve">Final Demo video location link: </w:t>
      </w:r>
      <w:hyperlink r:id="rId30" w:history="1">
        <w:r w:rsidRPr="00E41C1E">
          <w:rPr>
            <w:rStyle w:val="Hyperlink"/>
          </w:rPr>
          <w:t>https://drive.google.com/file/d/1_U2VYAa3dZED1Pxb_FuAIr3QS98JCg5u/view?usp=drive_link</w:t>
        </w:r>
      </w:hyperlink>
    </w:p>
    <w:p w14:paraId="45D6995B" w14:textId="77777777" w:rsidR="00076E94" w:rsidRPr="00460AA0" w:rsidRDefault="00076E94">
      <w:pPr>
        <w:rPr>
          <w:rFonts w:ascii="Times New Roman" w:hAnsi="Times New Roman" w:cs="Times New Roman"/>
          <w:sz w:val="20"/>
          <w:szCs w:val="20"/>
        </w:rPr>
      </w:pPr>
    </w:p>
    <w:sectPr w:rsidR="00076E94" w:rsidRPr="00460AA0" w:rsidSect="00034616">
      <w:headerReference w:type="default" r:id="rId31"/>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DD8F3" w14:textId="77777777" w:rsidR="002C5EB7" w:rsidRDefault="002C5EB7" w:rsidP="00C26452">
      <w:pPr>
        <w:spacing w:after="0" w:line="240" w:lineRule="auto"/>
      </w:pPr>
      <w:r>
        <w:separator/>
      </w:r>
    </w:p>
  </w:endnote>
  <w:endnote w:type="continuationSeparator" w:id="0">
    <w:p w14:paraId="33CE7C93" w14:textId="77777777" w:rsidR="002C5EB7" w:rsidRDefault="002C5EB7" w:rsidP="00C26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0469" w14:textId="77777777" w:rsidR="002C5EB7" w:rsidRDefault="002C5EB7" w:rsidP="00C26452">
      <w:pPr>
        <w:spacing w:after="0" w:line="240" w:lineRule="auto"/>
      </w:pPr>
      <w:r>
        <w:separator/>
      </w:r>
    </w:p>
  </w:footnote>
  <w:footnote w:type="continuationSeparator" w:id="0">
    <w:p w14:paraId="127C2A1D" w14:textId="77777777" w:rsidR="002C5EB7" w:rsidRDefault="002C5EB7" w:rsidP="00C26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AA6E" w14:textId="77777777" w:rsidR="00C26452" w:rsidRDefault="00C26452" w:rsidP="00C2645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46FF7"/>
    <w:multiLevelType w:val="hybridMultilevel"/>
    <w:tmpl w:val="3BB4C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2820DA"/>
    <w:multiLevelType w:val="hybridMultilevel"/>
    <w:tmpl w:val="C16E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794A1B"/>
    <w:multiLevelType w:val="hybridMultilevel"/>
    <w:tmpl w:val="40AA1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EF4891"/>
    <w:multiLevelType w:val="hybridMultilevel"/>
    <w:tmpl w:val="B5FE8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1A1EC5"/>
    <w:multiLevelType w:val="hybridMultilevel"/>
    <w:tmpl w:val="B9A8F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BD2F75"/>
    <w:multiLevelType w:val="hybridMultilevel"/>
    <w:tmpl w:val="4DCAB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A9007B"/>
    <w:multiLevelType w:val="hybridMultilevel"/>
    <w:tmpl w:val="358EF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7D275B"/>
    <w:multiLevelType w:val="hybridMultilevel"/>
    <w:tmpl w:val="095C6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CC3C82"/>
    <w:multiLevelType w:val="hybridMultilevel"/>
    <w:tmpl w:val="1F3E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9496440">
    <w:abstractNumId w:val="8"/>
  </w:num>
  <w:num w:numId="2" w16cid:durableId="2077052365">
    <w:abstractNumId w:val="6"/>
  </w:num>
  <w:num w:numId="3" w16cid:durableId="626662984">
    <w:abstractNumId w:val="5"/>
  </w:num>
  <w:num w:numId="4" w16cid:durableId="163522406">
    <w:abstractNumId w:val="4"/>
  </w:num>
  <w:num w:numId="5" w16cid:durableId="671418555">
    <w:abstractNumId w:val="7"/>
  </w:num>
  <w:num w:numId="6" w16cid:durableId="450170565">
    <w:abstractNumId w:val="3"/>
  </w:num>
  <w:num w:numId="7" w16cid:durableId="94256525">
    <w:abstractNumId w:val="2"/>
  </w:num>
  <w:num w:numId="8" w16cid:durableId="1138061959">
    <w:abstractNumId w:val="1"/>
  </w:num>
  <w:num w:numId="9" w16cid:durableId="187137860">
    <w:abstractNumId w:val="0"/>
  </w:num>
  <w:num w:numId="10" w16cid:durableId="497960165">
    <w:abstractNumId w:val="14"/>
  </w:num>
  <w:num w:numId="11" w16cid:durableId="426467056">
    <w:abstractNumId w:val="12"/>
  </w:num>
  <w:num w:numId="12" w16cid:durableId="539589331">
    <w:abstractNumId w:val="13"/>
  </w:num>
  <w:num w:numId="13" w16cid:durableId="126314398">
    <w:abstractNumId w:val="16"/>
  </w:num>
  <w:num w:numId="14" w16cid:durableId="556013902">
    <w:abstractNumId w:val="9"/>
  </w:num>
  <w:num w:numId="15" w16cid:durableId="1297682264">
    <w:abstractNumId w:val="15"/>
  </w:num>
  <w:num w:numId="16" w16cid:durableId="1377588193">
    <w:abstractNumId w:val="10"/>
  </w:num>
  <w:num w:numId="17" w16cid:durableId="1081367884">
    <w:abstractNumId w:val="17"/>
  </w:num>
  <w:num w:numId="18" w16cid:durableId="1639803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94"/>
    <w:rsid w:val="0015074B"/>
    <w:rsid w:val="00224CE0"/>
    <w:rsid w:val="0029639D"/>
    <w:rsid w:val="002C5EB7"/>
    <w:rsid w:val="00326F90"/>
    <w:rsid w:val="004173CB"/>
    <w:rsid w:val="00460AA0"/>
    <w:rsid w:val="0081446A"/>
    <w:rsid w:val="00AA1D8D"/>
    <w:rsid w:val="00AB058F"/>
    <w:rsid w:val="00B47730"/>
    <w:rsid w:val="00C038B6"/>
    <w:rsid w:val="00C26452"/>
    <w:rsid w:val="00CB0664"/>
    <w:rsid w:val="00D15188"/>
    <w:rsid w:val="00E35FBC"/>
    <w:rsid w:val="00EC7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50D20"/>
  <w14:defaultImageDpi w14:val="300"/>
  <w15:docId w15:val="{95E716AB-C2A1-4519-B88B-6AAAE812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6452"/>
    <w:rPr>
      <w:color w:val="0000FF" w:themeColor="hyperlink"/>
      <w:u w:val="single"/>
    </w:rPr>
  </w:style>
  <w:style w:type="character" w:styleId="UnresolvedMention">
    <w:name w:val="Unresolved Mention"/>
    <w:basedOn w:val="DefaultParagraphFont"/>
    <w:uiPriority w:val="99"/>
    <w:semiHidden/>
    <w:unhideWhenUsed/>
    <w:rsid w:val="00C26452"/>
    <w:rPr>
      <w:color w:val="605E5C"/>
      <w:shd w:val="clear" w:color="auto" w:fill="E1DFDD"/>
    </w:rPr>
  </w:style>
  <w:style w:type="paragraph" w:styleId="HTMLPreformatted">
    <w:name w:val="HTML Preformatted"/>
    <w:basedOn w:val="Normal"/>
    <w:link w:val="HTMLPreformattedChar"/>
    <w:uiPriority w:val="99"/>
    <w:semiHidden/>
    <w:unhideWhenUsed/>
    <w:rsid w:val="00EC7C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7C73"/>
    <w:rPr>
      <w:rFonts w:ascii="Consolas" w:hAnsi="Consolas"/>
      <w:sz w:val="20"/>
      <w:szCs w:val="20"/>
    </w:rPr>
  </w:style>
  <w:style w:type="character" w:styleId="FollowedHyperlink">
    <w:name w:val="FollowedHyperlink"/>
    <w:basedOn w:val="DefaultParagraphFont"/>
    <w:uiPriority w:val="99"/>
    <w:semiHidden/>
    <w:unhideWhenUsed/>
    <w:rsid w:val="00460A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localhost:8000/health"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localhost:8000/metrics" TargetMode="External"/><Relationship Id="rId7" Type="http://schemas.openxmlformats.org/officeDocument/2006/relationships/endnotes" Target="endnotes.xml"/><Relationship Id="rId12" Type="http://schemas.openxmlformats.org/officeDocument/2006/relationships/hyperlink" Target="https://github.com/RAJKUMAR27M/cats-dogs-mlops-assignment2.git" TargetMode="External"/><Relationship Id="rId17" Type="http://schemas.openxmlformats.org/officeDocument/2006/relationships/image" Target="media/image6.png"/><Relationship Id="rId25" Type="http://schemas.openxmlformats.org/officeDocument/2006/relationships/hyperlink" Target="http://localhost:8000/health"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github.com/RAJKUMAR27M/cats-dogs-mlops-assignment2.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localhost:8000" TargetMode="External"/><Relationship Id="rId10" Type="http://schemas.openxmlformats.org/officeDocument/2006/relationships/hyperlink" Target="https://drive.google.com/file/d/1_U2VYAa3dZED1Pxb_FuAIr3QS98JCg5u/view?usp=drive_link" TargetMode="External"/><Relationship Id="rId19" Type="http://schemas.openxmlformats.org/officeDocument/2006/relationships/hyperlink" Target="mailto:file=@dog.jp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AJKUMAR27M/cats-dogs-mlops-assignment2.git"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drive.google.com/file/d/1_U2VYAa3dZED1Pxb_FuAIr3QS98JCg5u/view?usp=drive_link" TargetMode="External"/><Relationship Id="rId8" Type="http://schemas.openxmlformats.org/officeDocument/2006/relationships/hyperlink" Target="mailto:2024AD05110@wilp.bits-pilani.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Madhavan</cp:lastModifiedBy>
  <cp:revision>3</cp:revision>
  <dcterms:created xsi:type="dcterms:W3CDTF">2013-12-23T23:15:00Z</dcterms:created>
  <dcterms:modified xsi:type="dcterms:W3CDTF">2026-08-15T10:16:00Z</dcterms:modified>
  <cp:category/>
</cp:coreProperties>
</file>